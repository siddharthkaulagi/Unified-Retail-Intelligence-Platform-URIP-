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Project Presentation Script</w:t>
      </w:r>
    </w:p>
    <w:p>
      <w:pPr>
        <w:jc w:val="center"/>
      </w:pPr>
      <w:r>
        <w:rPr>
          <w:b/>
          <w:sz w:val="28"/>
        </w:rPr>
        <w:t>“ML-Driven Retail Supply Chain Optimization Platform”</w:t>
      </w:r>
    </w:p>
    <w:p>
      <w:pPr>
        <w:jc w:val="center"/>
      </w:pPr>
      <w:r>
        <w:t>Speakers: Siddharth, Charan, Lohith</w:t>
      </w:r>
    </w:p>
    <w:p>
      <w:pPr>
        <w:jc w:val="center"/>
      </w:pPr>
      <w:r>
        <w:t>Duration: 15-18 Minutes</w:t>
      </w:r>
    </w:p>
    <w:p>
      <w:r>
        <w:br w:type="page"/>
      </w:r>
    </w:p>
    <w:p>
      <w:r>
        <w:rPr>
          <w:b/>
          <w:color w:val="003366"/>
          <w:sz w:val="24"/>
        </w:rPr>
        <w:t>SPEAKER: SIDDHARTH</w:t>
      </w:r>
    </w:p>
    <w:p>
      <w:r>
        <w:rPr>
          <w:b/>
          <w:i/>
          <w:color w:val="646464"/>
        </w:rPr>
        <w:t>[Slide 1: Title Slide]</w:t>
      </w:r>
    </w:p>
    <w:p>
      <w:r>
        <w:t>Good morning/afternoon to the respected internal and external examiners. We are Team [Team Number], and today we are here to present our major project titled “Unified Retail Intelligence Platform (URIP): An ML-Driven Approach to Supply Chain Optimization.”</w:t>
      </w:r>
    </w:p>
    <w:p>
      <w:r>
        <w:t>My name is Siddharth, and I will be starting with the introduction and the problem statement. My teammates Charan and Lohith will follow with the technical implementation and the system demonstration respectively.</w:t>
      </w:r>
    </w:p>
    <w:p>
      <w:r>
        <w:rPr>
          <w:b/>
          <w:i/>
          <w:color w:val="646464"/>
        </w:rPr>
        <w:t>[Slide 2: Introduction &amp; Motivation]</w:t>
      </w:r>
    </w:p>
    <w:p>
      <w:r>
        <w:t>The retail industry is currently going through a massive data revolution. However, despite having access to terabytes of sales data, many retailers still struggle with three fundamental questions:</w:t>
      </w:r>
    </w:p>
    <w:p>
      <w:r>
        <w:t>1. How much should I stock for next month?</w:t>
      </w:r>
    </w:p>
    <w:p>
      <w:r>
        <w:t>2. Which products are actually making money vs. just sitting on the shelf?</w:t>
      </w:r>
    </w:p>
    <w:p>
      <w:r>
        <w:t>3. Where should I open my next store?</w:t>
      </w:r>
    </w:p>
    <w:p>
      <w:r>
        <w:t>Our project, URIP, is designed to answer these questions using Machine Learning and Geospatial Analytics.</w:t>
      </w:r>
    </w:p>
    <w:p>
      <w:r>
        <w:rPr>
          <w:b/>
          <w:i/>
          <w:color w:val="646464"/>
        </w:rPr>
        <w:t>[Slide 3: Problem Statement]</w:t>
      </w:r>
    </w:p>
    <w:p>
      <w:r>
        <w:t>The core problem we identified is "Inefficiency in Decision Making."</w:t>
      </w:r>
    </w:p>
    <w:p>
      <w:r>
        <w:t>Traditional methods rely on gut feeling or simple Excel sheets, which leads to:</w:t>
      </w:r>
    </w:p>
    <w:p>
      <w:pPr>
        <w:pStyle w:val="ListBullet"/>
      </w:pPr>
      <w:r>
        <w:t>• Stockouts: Losing customers because items aren't available.</w:t>
      </w:r>
    </w:p>
    <w:p>
      <w:pPr>
        <w:pStyle w:val="ListBullet"/>
      </w:pPr>
      <w:r>
        <w:t>• Overstocking: Capital getting locked up in dead inventory.</w:t>
      </w:r>
    </w:p>
    <w:p>
      <w:pPr>
        <w:pStyle w:val="ListBullet"/>
      </w:pPr>
      <w:r>
        <w:t>• Poor Expansion: Opening stores in wrong locations without demographic analysis.</w:t>
      </w:r>
    </w:p>
    <w:p>
      <w:r>
        <w:t>Our objective was to build a unified web platform that solves these issues using predictive algorithms.</w:t>
      </w:r>
    </w:p>
    <w:p>
      <w:r>
        <w:rPr>
          <w:b/>
          <w:i/>
          <w:color w:val="646464"/>
        </w:rPr>
        <w:t>[Slide 4: System Architecture]</w:t>
      </w:r>
    </w:p>
    <w:p>
      <w:r>
        <w:t>Let me give you a high-level overview of our system architecture.</w:t>
      </w:r>
    </w:p>
    <w:p>
      <w:r>
        <w:t>The system is built on a Python-based stack.</w:t>
      </w:r>
    </w:p>
    <w:p>
      <w:pPr>
        <w:pStyle w:val="ListBullet"/>
      </w:pPr>
      <w:r>
        <w:t>• We start with the Data Layer, where we ingest transactional data (CSV/Excel) and GIS data (KML/Shapefiles).</w:t>
      </w:r>
    </w:p>
    <w:p>
      <w:pPr>
        <w:pStyle w:val="ListBullet"/>
      </w:pPr>
      <w:r>
        <w:t>• This flows into our Processing Layer, powered by Pandas and NumPy for cleaning and feature engineering.</w:t>
      </w:r>
    </w:p>
    <w:p>
      <w:pPr>
        <w:pStyle w:val="ListBullet"/>
      </w:pPr>
      <w:r>
        <w:t>• The core intelligence comes from our ML Engine, which hosts models like Prophet, XGBoost, and LSTM.</w:t>
      </w:r>
    </w:p>
    <w:p>
      <w:pPr>
        <w:pStyle w:val="ListBullet"/>
      </w:pPr>
      <w:r>
        <w:t>• Finally, everything is presented to the user through an interactive Web Interface built with Streamlit.</w:t>
      </w:r>
    </w:p>
    <w:p>
      <w:r>
        <w:t>I will now hand it over to Charan to dive deep into the technical implementation and the algorithms we used.</w:t>
      </w:r>
    </w:p>
    <w:p>
      <w:r>
        <w:t>__________________________________________________</w:t>
      </w:r>
    </w:p>
    <w:p>
      <w:r>
        <w:rPr>
          <w:b/>
          <w:color w:val="003366"/>
          <w:sz w:val="24"/>
        </w:rPr>
        <w:t>SPEAKER: CHARAN</w:t>
      </w:r>
    </w:p>
    <w:p>
      <w:r>
        <w:rPr>
          <w:b/>
          <w:i/>
          <w:color w:val="646464"/>
        </w:rPr>
        <w:t>[Slide 5: Technical Stack &amp; Libraries]</w:t>
      </w:r>
    </w:p>
    <w:p>
      <w:r>
        <w:t>Thank you, Siddharth.</w:t>
      </w:r>
    </w:p>
    <w:p>
      <w:r>
        <w:t>I am Charan, and I will walk you through the technical backbone of our project.</w:t>
      </w:r>
    </w:p>
    <w:p>
      <w:r>
        <w:t>We chose Python as our primary language because of its rich ecosystem for Data Science.</w:t>
      </w:r>
    </w:p>
    <w:p>
      <w:pPr>
        <w:pStyle w:val="ListBullet"/>
      </w:pPr>
      <w:r>
        <w:t>• We use Pandas and NumPy for high-performance data manipulation.</w:t>
      </w:r>
    </w:p>
    <w:p>
      <w:pPr>
        <w:pStyle w:val="ListBullet"/>
      </w:pPr>
      <w:r>
        <w:t>• Scikit-Learn provides us with utility functions for scaling and metrics.</w:t>
      </w:r>
    </w:p>
    <w:p>
      <w:pPr>
        <w:pStyle w:val="ListBullet"/>
      </w:pPr>
      <w:r>
        <w:t>• For forecasting, we implemented a hybrid approach using Facebook Prophet, XGBoost, and TensorFlow (LSTM).</w:t>
      </w:r>
    </w:p>
    <w:p>
      <w:pPr>
        <w:pStyle w:val="ListBullet"/>
      </w:pPr>
      <w:r>
        <w:t>• And for the backend logic, we organized our code into modular utility scripts found in the `utils/` folder, ensuring clean separation of concerns.</w:t>
      </w:r>
    </w:p>
    <w:p>
      <w:r>
        <w:rPr>
          <w:b/>
          <w:i/>
          <w:color w:val="646464"/>
        </w:rPr>
        <w:t>[Slide 6: Data Preprocessing &amp; Feature Engineering]</w:t>
      </w:r>
    </w:p>
    <w:p>
      <w:r>
        <w:t>Before any modeling, raw data needs to be refined.</w:t>
      </w:r>
    </w:p>
    <w:p>
      <w:r>
        <w:t>In our `models.py` script, we implement a `create_features` function.</w:t>
      </w:r>
    </w:p>
    <w:p>
      <w:r>
        <w:t>This function automatically extracts temporal features like:</w:t>
      </w:r>
    </w:p>
    <w:p>
      <w:pPr>
        <w:pStyle w:val="ListBullet"/>
      </w:pPr>
      <w:r>
        <w:t>• Day of week, Month, Quarter.</w:t>
      </w:r>
    </w:p>
    <w:p>
      <w:pPr>
        <w:pStyle w:val="ListBullet"/>
      </w:pPr>
      <w:r>
        <w:t>• Lag features (Sales 7 days ago, 30 days ago).</w:t>
      </w:r>
    </w:p>
    <w:p>
      <w:pPr>
        <w:pStyle w:val="ListBullet"/>
      </w:pPr>
      <w:r>
        <w:t>• Rolling averages (7-day moving average).</w:t>
      </w:r>
    </w:p>
    <w:p>
      <w:r>
        <w:t>These features are crucial because they allow non-time-series models like XGBoost to understand trends and seasonality.</w:t>
      </w:r>
    </w:p>
    <w:p>
      <w:r>
        <w:rPr>
          <w:b/>
          <w:i/>
          <w:color w:val="646464"/>
        </w:rPr>
        <w:t>[Slide 7: Machine Learning Models (Forecasting)]</w:t>
      </w:r>
    </w:p>
    <w:p>
      <w:r>
        <w:t>We didn't just rely on one model. We implemented an Ensemble approach.</w:t>
      </w:r>
    </w:p>
    <w:p>
      <w:pPr>
        <w:pStyle w:val="ListBullet"/>
      </w:pPr>
      <w:r>
        <w:t>• Prophet: We used this for capturing strong seasonal effects and holiday trends. It's robust to missing data.</w:t>
      </w:r>
    </w:p>
    <w:p>
      <w:pPr>
        <w:pStyle w:val="ListBullet"/>
      </w:pPr>
      <w:r>
        <w:t>• XGBoost: This is a gradient boosting algorithm. We used it because it's excellent at capturing complex, non-linear relationships between features.</w:t>
      </w:r>
    </w:p>
    <w:p>
      <w:pPr>
        <w:pStyle w:val="ListBullet"/>
      </w:pPr>
      <w:r>
        <w:t>• LSTM: A Deep Learning model (Long Short-Term Memory) used for sequence prediction.</w:t>
      </w:r>
    </w:p>
    <w:p>
      <w:r>
        <w:t>Our system evaluates all these models using metrics like RMSE (Root Mean Squared Error) and MAPE (Mean Absolute Percentage Error) and selects the best one for the specific product category.</w:t>
      </w:r>
    </w:p>
    <w:p>
      <w:r>
        <w:rPr>
          <w:b/>
          <w:i/>
          <w:color w:val="646464"/>
        </w:rPr>
        <w:t>[Slide 8: Inventory Analytics (ABC/XYZ/FSN)]</w:t>
      </w:r>
    </w:p>
    <w:p>
      <w:r>
        <w:t>Beyond forecasting, we implemented strategic inventory classification algorithms in `Inventory_Analytics.py`.</w:t>
      </w:r>
    </w:p>
    <w:p>
      <w:r>
        <w:t>1. ABC Analysis: Based on Pareto's 80/20 rule.</w:t>
      </w:r>
    </w:p>
    <w:p>
      <w:pPr>
        <w:pStyle w:val="ListBullet"/>
      </w:pPr>
      <w:r>
        <w:t>• Class A items generate 80% of the revenue. We prioritize these.</w:t>
      </w:r>
    </w:p>
    <w:p>
      <w:r>
        <w:t>2. XYZ Analysis: Based on Demand Volatility (Coefficient of Variation).</w:t>
      </w:r>
    </w:p>
    <w:p>
      <w:pPr>
        <w:pStyle w:val="ListBullet"/>
      </w:pPr>
      <w:r>
        <w:t>• X items are stable. Z items are volatile and hard to predict.</w:t>
      </w:r>
    </w:p>
    <w:p>
      <w:r>
        <w:t>3. FSN Analysis: Based on Recency of consumption.</w:t>
      </w:r>
    </w:p>
    <w:p>
      <w:pPr>
        <w:pStyle w:val="ListBullet"/>
      </w:pPr>
      <w:r>
        <w:t>• Fast, Slow, and Non-moving.</w:t>
      </w:r>
    </w:p>
    <w:p>
      <w:r>
        <w:t>By combining these (e.g., Class AX vs Class CZ), we generate specific stocking strategies for the store manager.</w:t>
      </w:r>
    </w:p>
    <w:p>
      <w:r>
        <w:t>Now, Lohith will demonstrate how all this comes together in the User Interface.</w:t>
      </w:r>
    </w:p>
    <w:p>
      <w:r>
        <w:t>__________________________________________________</w:t>
      </w:r>
    </w:p>
    <w:p>
      <w:r>
        <w:rPr>
          <w:b/>
          <w:color w:val="003366"/>
          <w:sz w:val="24"/>
        </w:rPr>
        <w:t>SPEAKER: LOHITH</w:t>
      </w:r>
    </w:p>
    <w:p>
      <w:r>
        <w:rPr>
          <w:b/>
          <w:i/>
          <w:color w:val="646464"/>
        </w:rPr>
        <w:t>[Slide 9: User Interface &amp; Streamlit]</w:t>
      </w:r>
    </w:p>
    <w:p>
      <w:r>
        <w:t>Thank you, Charan.</w:t>
      </w:r>
    </w:p>
    <w:p>
      <w:r>
        <w:t>I am Lohith, and I will be presenting the Application UI and the GIS Module.</w:t>
      </w:r>
    </w:p>
    <w:p>
      <w:r>
        <w:t>We built the frontend using Streamlit. We chose Streamlit because it allows us to turn data scripts into shareable web apps in minutes, without needing a separate React or Angular frontend.</w:t>
      </w:r>
    </w:p>
    <w:p>
      <w:r>
        <w:t>The app is structured into multiple pages for better navigation:</w:t>
      </w:r>
    </w:p>
    <w:p>
      <w:pPr>
        <w:pStyle w:val="ListBullet"/>
      </w:pPr>
      <w:r>
        <w:t>• Upload Data</w:t>
      </w:r>
    </w:p>
    <w:p>
      <w:pPr>
        <w:pStyle w:val="ListBullet"/>
      </w:pPr>
      <w:r>
        <w:t>• Dashboard</w:t>
      </w:r>
    </w:p>
    <w:p>
      <w:pPr>
        <w:pStyle w:val="ListBullet"/>
      </w:pPr>
      <w:r>
        <w:t>• Forecasting</w:t>
      </w:r>
    </w:p>
    <w:p>
      <w:pPr>
        <w:pStyle w:val="ListBullet"/>
      </w:pPr>
      <w:r>
        <w:t>• Inventory Analytics</w:t>
      </w:r>
    </w:p>
    <w:p>
      <w:pPr>
        <w:pStyle w:val="ListBullet"/>
      </w:pPr>
      <w:r>
        <w:t>• Store Location GIS</w:t>
      </w:r>
    </w:p>
    <w:p>
      <w:r>
        <w:rPr>
          <w:b/>
          <w:i/>
          <w:color w:val="646464"/>
        </w:rPr>
        <w:t>[Slide 10: GIS Mapping Module]</w:t>
      </w:r>
    </w:p>
    <w:p>
      <w:r>
        <w:t>One of our key differentiators is the GIS Module (`pages/10_Store_Location_GIS.py`).</w:t>
      </w:r>
    </w:p>
    <w:p>
      <w:r>
        <w:t>We used `Folium` for interactive maps and `GeoPandas` for spatial operations.</w:t>
      </w:r>
    </w:p>
    <w:p>
      <w:pPr>
        <w:pStyle w:val="ListBullet"/>
      </w:pPr>
      <w:r>
        <w:t>• We visualize the Bangalore Ward Map using KML files.</w:t>
      </w:r>
    </w:p>
    <w:p>
      <w:pPr>
        <w:pStyle w:val="ListBullet"/>
      </w:pPr>
      <w:r>
        <w:t>• We overlay Reliance Fresh store locations and Competitor locations.</w:t>
      </w:r>
    </w:p>
    <w:p>
      <w:pPr>
        <w:pStyle w:val="ListBullet"/>
      </w:pPr>
      <w:r>
        <w:t>• The system calculates the "Population Density" of each ward.</w:t>
      </w:r>
    </w:p>
    <w:p>
      <w:pPr>
        <w:pStyle w:val="ListBullet"/>
      </w:pPr>
      <w:r>
        <w:t>• It then runs a scoring algorithm to recommend the "Best Next Location" based on high population and low competitor presence.</w:t>
      </w:r>
    </w:p>
    <w:p>
      <w:r>
        <w:rPr>
          <w:b/>
          <w:i/>
          <w:color w:val="646464"/>
        </w:rPr>
        <w:t>[Slide 11: Dashboards &amp; Reports]</w:t>
      </w:r>
    </w:p>
    <w:p>
      <w:r>
        <w:t>We integrated `Plotly` for all our visualizations. This gives us interactive charts where users can zoom, pan, and hover for details.</w:t>
      </w:r>
    </w:p>
    <w:p>
      <w:r>
        <w:t>Finally, we have a Reporting Module.</w:t>
      </w:r>
    </w:p>
    <w:p>
      <w:r>
        <w:t>The system generates a comprehensive PDF/Word report summarizing all the insights—Forecasts, Inventory Health, and Expansion Plans—so managers can take it to meetings.</w:t>
      </w:r>
    </w:p>
    <w:p>
      <w:r>
        <w:rPr>
          <w:b/>
          <w:i/>
          <w:color w:val="646464"/>
        </w:rPr>
        <w:t>[Slide 12: Conclusion &amp; Future Scope]</w:t>
      </w:r>
    </w:p>
    <w:p>
      <w:r>
        <w:t>To conclude, our project successfully demonstrates how Machine Learning can transform retail operations.</w:t>
      </w:r>
    </w:p>
    <w:p>
      <w:pPr>
        <w:pStyle w:val="ListBullet"/>
      </w:pPr>
      <w:r>
        <w:t>• We moved from "Gut Feeling" to "Data-Driven" decisions.</w:t>
      </w:r>
    </w:p>
    <w:p>
      <w:pPr>
        <w:pStyle w:val="ListBullet"/>
      </w:pPr>
      <w:r>
        <w:t>• We integrated Forecasting, Inventory, and Location Intelligence into one platform.</w:t>
      </w:r>
    </w:p>
    <w:p>
      <w:r>
        <w:t>For future scope, we plan to:</w:t>
      </w:r>
    </w:p>
    <w:p>
      <w:pPr>
        <w:pStyle w:val="ListBullet"/>
      </w:pPr>
      <w:r>
        <w:t>• Integrate real-time API connections to ERP systems like SAP.</w:t>
      </w:r>
    </w:p>
    <w:p>
      <w:pPr>
        <w:pStyle w:val="ListBullet"/>
      </w:pPr>
      <w:r>
        <w:t>• Add Computer Vision for shelf monitoring.</w:t>
      </w:r>
    </w:p>
    <w:p>
      <w:r>
        <w:t>Thank you. We are now open for questions.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