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B41CC" w:rsidRDefault="00000000">
      <w:pPr>
        <w:pStyle w:val="Heading1"/>
      </w:pPr>
      <w:r>
        <w:t>A MAJOR PROJECT REPORT</w:t>
      </w:r>
    </w:p>
    <w:p w:rsidR="00CB41CC" w:rsidRDefault="00000000">
      <w:r>
        <w:t>ON</w:t>
      </w:r>
    </w:p>
    <w:p w:rsidR="00CB41CC" w:rsidRDefault="00000000">
      <w:pPr>
        <w:pStyle w:val="Heading1"/>
      </w:pPr>
      <w:r>
        <w:t>**“URIP: ML-Driven Retail Supply Chain Optimization Platform for Forecasting, Planning &amp; Decision Support”**</w:t>
      </w:r>
    </w:p>
    <w:p w:rsidR="00CB41CC" w:rsidRDefault="00000000">
      <w:r>
        <w:t>*Submitted in partial fulfillment of the requirements for the award of the degree of*</w:t>
      </w:r>
    </w:p>
    <w:p w:rsidR="00CB41CC" w:rsidRDefault="00000000">
      <w:r>
        <w:rPr>
          <w:b/>
        </w:rPr>
        <w:t>BACHELOR OF ENGINEERING</w:t>
      </w:r>
    </w:p>
    <w:p w:rsidR="00CB41CC" w:rsidRDefault="00000000">
      <w:r>
        <w:t>IN</w:t>
      </w:r>
    </w:p>
    <w:p w:rsidR="00CB41CC" w:rsidRDefault="00000000">
      <w:r>
        <w:rPr>
          <w:b/>
        </w:rPr>
        <w:t>COMPUTER SCIENCE AND ENGINEERING</w:t>
      </w:r>
    </w:p>
    <w:p w:rsidR="00CB41CC" w:rsidRDefault="00000000">
      <w:r>
        <w:t>Submitted By:</w:t>
      </w:r>
    </w:p>
    <w:p w:rsidR="00CB41CC" w:rsidRDefault="00000000">
      <w:r>
        <w:rPr>
          <w:b/>
        </w:rPr>
        <w:t>[YOUR NAME]</w:t>
      </w:r>
    </w:p>
    <w:p w:rsidR="00CB41CC" w:rsidRDefault="00000000">
      <w:r>
        <w:rPr>
          <w:b/>
        </w:rPr>
        <w:t>(USN: [YOUR USN])</w:t>
      </w:r>
    </w:p>
    <w:p w:rsidR="00CB41CC" w:rsidRDefault="00000000">
      <w:r>
        <w:t>Under the Guidance of</w:t>
      </w:r>
    </w:p>
    <w:p w:rsidR="00CB41CC" w:rsidRDefault="00000000">
      <w:r>
        <w:rPr>
          <w:b/>
        </w:rPr>
        <w:t>[GUIDE NAME]</w:t>
      </w:r>
    </w:p>
    <w:p w:rsidR="00CB41CC" w:rsidRDefault="00000000">
      <w:r>
        <w:t>*[Designation]*</w:t>
      </w:r>
    </w:p>
    <w:p w:rsidR="00CB41CC" w:rsidRDefault="00000000">
      <w:r>
        <w:t>&lt;br&gt;</w:t>
      </w:r>
    </w:p>
    <w:p w:rsidR="00CB41CC" w:rsidRDefault="00000000">
      <w:r>
        <w:t>&lt;br&gt;</w:t>
      </w:r>
    </w:p>
    <w:p w:rsidR="00CB41CC" w:rsidRDefault="00000000">
      <w:r>
        <w:rPr>
          <w:b/>
        </w:rPr>
        <w:t>DEPARTMENT OF COMPUTER SCIENCE AND ENGINEERING</w:t>
      </w:r>
    </w:p>
    <w:p w:rsidR="00CB41CC" w:rsidRDefault="00000000">
      <w:r>
        <w:rPr>
          <w:b/>
        </w:rPr>
        <w:t>[COLLEGE NAME]</w:t>
      </w:r>
    </w:p>
    <w:p w:rsidR="00CB41CC" w:rsidRDefault="00000000">
      <w:r>
        <w:rPr>
          <w:b/>
        </w:rPr>
        <w:t>[CITY, STATE - PIN CODE]</w:t>
      </w:r>
    </w:p>
    <w:p w:rsidR="00CB41CC" w:rsidRDefault="00000000">
      <w:r>
        <w:rPr>
          <w:b/>
        </w:rPr>
        <w:t>[YEAR]</w:t>
      </w:r>
    </w:p>
    <w:p w:rsidR="00CB41CC" w:rsidRDefault="00000000">
      <w:r>
        <w:t>---</w:t>
      </w:r>
    </w:p>
    <w:p w:rsidR="00CB41CC" w:rsidRDefault="00000000">
      <w:r>
        <w:br w:type="page"/>
      </w:r>
    </w:p>
    <w:p w:rsidR="00CB41CC" w:rsidRDefault="00000000">
      <w:pPr>
        <w:pStyle w:val="Heading1"/>
      </w:pPr>
      <w:r>
        <w:lastRenderedPageBreak/>
        <w:t>**ABSTRACT**</w:t>
      </w:r>
    </w:p>
    <w:p w:rsidR="00CB41CC" w:rsidRDefault="00000000">
      <w:r>
        <w:t xml:space="preserve">The retail industry is currently undergoing a massive transformation driven by data availability and the need for operational efficiency. However, many </w:t>
      </w:r>
      <w:r w:rsidR="003E4110">
        <w:t xml:space="preserve">small </w:t>
      </w:r>
      <w:r>
        <w:t xml:space="preserve">retailers still struggle with fragmented data silos, inaccurate demand forecasting, and suboptimal inventory management, leading to significant revenue losses due to stockouts and overstocking. This project, the </w:t>
      </w:r>
      <w:r>
        <w:rPr>
          <w:b/>
        </w:rPr>
        <w:t>"Unified Retail Intelligence Platform (URIP)"</w:t>
      </w:r>
      <w:r>
        <w:t>, presents a comprehensive, machine learning-driven solution designed to address these challenges.</w:t>
      </w:r>
    </w:p>
    <w:p w:rsidR="00CB41CC" w:rsidRDefault="00000000">
      <w:r>
        <w:t xml:space="preserve">URIP integrates advanced predictive analytics, geospatial intelligence, and automated decision support into a single cohesive platform. The system leverages state-of-the-art machine learning algorithms, including </w:t>
      </w:r>
      <w:r w:rsidR="003E4110" w:rsidRPr="003E4110">
        <w:rPr>
          <w:b/>
          <w:bCs/>
        </w:rPr>
        <w:t>ARIMA</w:t>
      </w:r>
      <w:r w:rsidR="003E4110">
        <w:t>,</w:t>
      </w:r>
      <w:r>
        <w:rPr>
          <w:b/>
        </w:rPr>
        <w:t xml:space="preserve"> </w:t>
      </w:r>
      <w:proofErr w:type="spellStart"/>
      <w:r>
        <w:rPr>
          <w:b/>
        </w:rPr>
        <w:t>XGBoost</w:t>
      </w:r>
      <w:proofErr w:type="spellEnd"/>
      <w:r>
        <w:rPr>
          <w:b/>
        </w:rPr>
        <w:t>, and LSTM</w:t>
      </w:r>
      <w:r>
        <w:t xml:space="preserve">, to provide highly accurate demand forecasts that account for seasonality, trends, and promotional effects. Beyond forecasting, the platform includes a </w:t>
      </w:r>
      <w:r>
        <w:rPr>
          <w:b/>
        </w:rPr>
        <w:t>Store Location GIS module</w:t>
      </w:r>
      <w:r>
        <w:t xml:space="preserve"> that utilizes spatial data and demographic analysis to recommend optimal sites for retail expansion. Furthermore, a </w:t>
      </w:r>
      <w:r>
        <w:rPr>
          <w:b/>
        </w:rPr>
        <w:t>Facility Layout Optimization module</w:t>
      </w:r>
      <w:r>
        <w:t xml:space="preserve"> employs the Activity Relationship Chart (ARC) methodology to design efficient store and warehouse layouts, minimizing material handling costs.</w:t>
      </w:r>
    </w:p>
    <w:p w:rsidR="00CB41CC" w:rsidRDefault="00000000">
      <w:r>
        <w:t xml:space="preserve">A key innovation of URIP is the integration of a </w:t>
      </w:r>
      <w:r>
        <w:rPr>
          <w:b/>
        </w:rPr>
        <w:t>Generative AI Chatbot</w:t>
      </w:r>
      <w:r>
        <w:t xml:space="preserve"> powered by Google's Gemini Pro, which democratizes data access by allowing stakeholders to query complex business metrics using natural language. The platform also features a robust </w:t>
      </w:r>
      <w:r>
        <w:rPr>
          <w:b/>
        </w:rPr>
        <w:t>CRM Analytics suite</w:t>
      </w:r>
      <w:r>
        <w:t xml:space="preserve"> for customer segmentation and churn prediction.</w:t>
      </w:r>
    </w:p>
    <w:p w:rsidR="00CB41CC" w:rsidRDefault="00000000">
      <w:r>
        <w:t xml:space="preserve">Developed using </w:t>
      </w:r>
      <w:r>
        <w:rPr>
          <w:b/>
        </w:rPr>
        <w:t>Python and Streamlit</w:t>
      </w:r>
      <w:r>
        <w:t xml:space="preserve">, the application offers a responsive, user-friendly interface. Experimental results demonstrate that the ensemble forecasting model achieves a </w:t>
      </w:r>
      <w:r>
        <w:rPr>
          <w:b/>
        </w:rPr>
        <w:t>Mean Absolute Percentage Error (MAPE) of less than 12%</w:t>
      </w:r>
      <w:r>
        <w:t>, significantly outperforming traditional moving average methods. The GIS module successfully identifies high-potential zones for expansion with an accuracy of 85% compared to manual expert analysis. This project serves as a blueprint for the future of intelligent retail operations.</w:t>
      </w:r>
    </w:p>
    <w:p w:rsidR="00CB41CC" w:rsidRDefault="00000000">
      <w:r>
        <w:br w:type="page"/>
      </w:r>
    </w:p>
    <w:p w:rsidR="00CB41CC" w:rsidRDefault="00000000">
      <w:pPr>
        <w:pStyle w:val="Heading1"/>
      </w:pPr>
      <w:r>
        <w:lastRenderedPageBreak/>
        <w:t>**DECLARATION**</w:t>
      </w:r>
    </w:p>
    <w:p w:rsidR="00CB41CC" w:rsidRDefault="00000000">
      <w:r>
        <w:t xml:space="preserve">I, </w:t>
      </w:r>
      <w:r>
        <w:rPr>
          <w:b/>
        </w:rPr>
        <w:t>[YOUR NAME]</w:t>
      </w:r>
      <w:r>
        <w:t xml:space="preserve">, student of VIII Semester B.E., Department of Computer Science and Engineering, </w:t>
      </w:r>
      <w:r>
        <w:rPr>
          <w:b/>
        </w:rPr>
        <w:t>[COLLEGE NAME]</w:t>
      </w:r>
      <w:r>
        <w:t xml:space="preserve">, hereby declare that the project work entitled </w:t>
      </w:r>
      <w:r>
        <w:rPr>
          <w:b/>
        </w:rPr>
        <w:t>“URIP: ML-Driven Retail Supply Chain Optimization Platform”</w:t>
      </w:r>
      <w:r>
        <w:t xml:space="preserve"> has been carried out by me under the supervision of </w:t>
      </w:r>
      <w:r>
        <w:rPr>
          <w:b/>
        </w:rPr>
        <w:t>[GUIDE NAME]</w:t>
      </w:r>
      <w:r>
        <w:t xml:space="preserve">, and submitted in partial fulfillment of the requirements for the award of the degree of Bachelor of Engineering in Computer Science and Engineering of </w:t>
      </w:r>
      <w:r>
        <w:rPr>
          <w:b/>
        </w:rPr>
        <w:t>Visvesvaraya Technological University, Belagavi</w:t>
      </w:r>
      <w:r>
        <w:t xml:space="preserve">, during the academic year </w:t>
      </w:r>
      <w:r>
        <w:rPr>
          <w:b/>
        </w:rPr>
        <w:t>[YEAR]</w:t>
      </w:r>
      <w:r>
        <w:t>.</w:t>
      </w:r>
    </w:p>
    <w:p w:rsidR="00CB41CC" w:rsidRDefault="00000000">
      <w:r>
        <w:t>I further declare that the results embodied in this report have not been submitted to any other university or institute for the award of any degree or diploma.</w:t>
      </w:r>
    </w:p>
    <w:p w:rsidR="00CB41CC" w:rsidRDefault="00000000">
      <w:r>
        <w:t>&lt;br&gt;</w:t>
      </w:r>
    </w:p>
    <w:p w:rsidR="00CB41CC" w:rsidRDefault="00000000">
      <w:r>
        <w:t>&lt;br&gt;</w:t>
      </w:r>
    </w:p>
    <w:p w:rsidR="00CB41CC" w:rsidRDefault="00000000">
      <w:r>
        <w:t>&lt;br&gt;</w:t>
      </w:r>
    </w:p>
    <w:p w:rsidR="00CB41CC" w:rsidRDefault="00000000">
      <w:r>
        <w:t xml:space="preserve">Place: </w:t>
      </w:r>
      <w:r>
        <w:rPr>
          <w:b/>
        </w:rPr>
        <w:t>[CITY]</w:t>
      </w:r>
    </w:p>
    <w:p w:rsidR="00CB41CC" w:rsidRDefault="00000000">
      <w:r>
        <w:t xml:space="preserve">Date: </w:t>
      </w:r>
      <w:r>
        <w:rPr>
          <w:b/>
        </w:rPr>
        <w:t>[DATE]</w:t>
      </w:r>
    </w:p>
    <w:p w:rsidR="00CB41CC" w:rsidRDefault="00000000">
      <w:r>
        <w:rPr>
          <w:b/>
        </w:rPr>
        <w:t>(Signature of the Student)</w:t>
      </w:r>
    </w:p>
    <w:p w:rsidR="00CB41CC" w:rsidRDefault="00000000">
      <w:r>
        <w:rPr>
          <w:b/>
        </w:rPr>
        <w:t>[YOUR NAME]</w:t>
      </w:r>
    </w:p>
    <w:p w:rsidR="00CB41CC" w:rsidRDefault="00000000">
      <w:r>
        <w:rPr>
          <w:b/>
        </w:rPr>
        <w:t>[USN]</w:t>
      </w:r>
    </w:p>
    <w:p w:rsidR="00CB41CC" w:rsidRDefault="00000000">
      <w:r>
        <w:br w:type="page"/>
      </w:r>
    </w:p>
    <w:p w:rsidR="00CB41CC" w:rsidRDefault="00000000">
      <w:pPr>
        <w:pStyle w:val="Heading1"/>
      </w:pPr>
      <w:r>
        <w:lastRenderedPageBreak/>
        <w:t>**ACKNOWLEDGEMENT**</w:t>
      </w:r>
    </w:p>
    <w:p w:rsidR="00CB41CC" w:rsidRDefault="00000000">
      <w:r>
        <w:t>The satisfaction and euphoria that accompany the successful completion of any task would be incomplete without the mention of the people who made it possible.</w:t>
      </w:r>
    </w:p>
    <w:p w:rsidR="00CB41CC" w:rsidRDefault="00000000">
      <w:r>
        <w:t xml:space="preserve">I would like to express my deep sense of gratitude to my guide, </w:t>
      </w:r>
      <w:r>
        <w:rPr>
          <w:b/>
        </w:rPr>
        <w:t>[GUIDE NAME]</w:t>
      </w:r>
      <w:r>
        <w:t>, [Designation], Dept. of CSE, for their valuable guidance, constant encouragement, and constructive criticism throughout the duration of this project.</w:t>
      </w:r>
    </w:p>
    <w:p w:rsidR="00CB41CC" w:rsidRDefault="00000000">
      <w:r>
        <w:t xml:space="preserve">I am grateful to </w:t>
      </w:r>
      <w:r>
        <w:rPr>
          <w:b/>
        </w:rPr>
        <w:t>Dr. [HOD NAME]</w:t>
      </w:r>
      <w:r>
        <w:t>, Head of the Department, Computer Science and Engineering, for providing the necessary facilities and support to carry out this work.</w:t>
      </w:r>
    </w:p>
    <w:p w:rsidR="00CB41CC" w:rsidRDefault="00000000">
      <w:r>
        <w:t xml:space="preserve">I express my sincere thanks to our Principal, </w:t>
      </w:r>
      <w:r>
        <w:rPr>
          <w:b/>
        </w:rPr>
        <w:t>Dr. [PRINCIPAL NAME]</w:t>
      </w:r>
      <w:r>
        <w:t>, for providing a congenial environment for engineering studies.</w:t>
      </w:r>
    </w:p>
    <w:p w:rsidR="00CB41CC" w:rsidRDefault="00000000">
      <w:r>
        <w:t>I also thank the teaching and non-teaching staff of the Department of Computer Science and Engineering for their cooperation.</w:t>
      </w:r>
    </w:p>
    <w:p w:rsidR="00CB41CC" w:rsidRDefault="00000000">
      <w:r>
        <w:t>Finally, I would like to thank my parents and friends for their moral support and encouragement.</w:t>
      </w:r>
    </w:p>
    <w:p w:rsidR="00CB41CC" w:rsidRDefault="00000000">
      <w:r>
        <w:t>&lt;br&gt;</w:t>
      </w:r>
    </w:p>
    <w:p w:rsidR="00CB41CC" w:rsidRDefault="00000000">
      <w:r>
        <w:t>&lt;br&gt;</w:t>
      </w:r>
    </w:p>
    <w:p w:rsidR="00CB41CC" w:rsidRDefault="00000000">
      <w:r>
        <w:rPr>
          <w:b/>
        </w:rPr>
        <w:t>[YOUR NAME]</w:t>
      </w:r>
    </w:p>
    <w:p w:rsidR="00CB41CC" w:rsidRDefault="00000000">
      <w:r>
        <w:br w:type="page"/>
      </w:r>
    </w:p>
    <w:p w:rsidR="00CB41CC" w:rsidRDefault="00000000">
      <w:pPr>
        <w:pStyle w:val="Heading1"/>
      </w:pPr>
      <w:r>
        <w:lastRenderedPageBreak/>
        <w:t>**TABLE OF CONTENTS**</w:t>
      </w:r>
    </w:p>
    <w:tbl>
      <w:tblPr>
        <w:tblStyle w:val="TableGrid"/>
        <w:tblW w:w="0" w:type="auto"/>
        <w:tblLook w:val="04A0" w:firstRow="1" w:lastRow="0" w:firstColumn="1" w:lastColumn="0" w:noHBand="0" w:noVBand="1"/>
      </w:tblPr>
      <w:tblGrid>
        <w:gridCol w:w="2880"/>
        <w:gridCol w:w="2880"/>
        <w:gridCol w:w="2880"/>
      </w:tblGrid>
      <w:tr w:rsidR="00CB41CC">
        <w:tc>
          <w:tcPr>
            <w:tcW w:w="2880" w:type="dxa"/>
          </w:tcPr>
          <w:p w:rsidR="00CB41CC" w:rsidRDefault="00000000">
            <w:r>
              <w:t>Chapter No.</w:t>
            </w:r>
          </w:p>
        </w:tc>
        <w:tc>
          <w:tcPr>
            <w:tcW w:w="2880" w:type="dxa"/>
          </w:tcPr>
          <w:p w:rsidR="00CB41CC" w:rsidRDefault="00000000">
            <w:r>
              <w:t>Title</w:t>
            </w:r>
          </w:p>
        </w:tc>
        <w:tc>
          <w:tcPr>
            <w:tcW w:w="2880" w:type="dxa"/>
          </w:tcPr>
          <w:p w:rsidR="00CB41CC" w:rsidRDefault="00000000">
            <w:r>
              <w:t>Page No.</w:t>
            </w:r>
          </w:p>
        </w:tc>
      </w:tr>
      <w:tr w:rsidR="00CB41CC">
        <w:tc>
          <w:tcPr>
            <w:tcW w:w="2880" w:type="dxa"/>
          </w:tcPr>
          <w:p w:rsidR="00CB41CC" w:rsidRDefault="00CB41CC"/>
        </w:tc>
        <w:tc>
          <w:tcPr>
            <w:tcW w:w="2880" w:type="dxa"/>
          </w:tcPr>
          <w:p w:rsidR="00CB41CC" w:rsidRDefault="00000000">
            <w:r>
              <w:t>ABSTRACT</w:t>
            </w:r>
          </w:p>
        </w:tc>
        <w:tc>
          <w:tcPr>
            <w:tcW w:w="2880" w:type="dxa"/>
          </w:tcPr>
          <w:p w:rsidR="00CB41CC" w:rsidRDefault="00000000">
            <w:r>
              <w:t>i</w:t>
            </w:r>
          </w:p>
        </w:tc>
      </w:tr>
      <w:tr w:rsidR="00CB41CC">
        <w:tc>
          <w:tcPr>
            <w:tcW w:w="2880" w:type="dxa"/>
          </w:tcPr>
          <w:p w:rsidR="00CB41CC" w:rsidRDefault="00CB41CC"/>
        </w:tc>
        <w:tc>
          <w:tcPr>
            <w:tcW w:w="2880" w:type="dxa"/>
          </w:tcPr>
          <w:p w:rsidR="00CB41CC" w:rsidRDefault="00000000">
            <w:r>
              <w:t>DECLARATION</w:t>
            </w:r>
          </w:p>
        </w:tc>
        <w:tc>
          <w:tcPr>
            <w:tcW w:w="2880" w:type="dxa"/>
          </w:tcPr>
          <w:p w:rsidR="00CB41CC" w:rsidRDefault="00000000">
            <w:r>
              <w:t>ii</w:t>
            </w:r>
          </w:p>
        </w:tc>
      </w:tr>
      <w:tr w:rsidR="00CB41CC">
        <w:tc>
          <w:tcPr>
            <w:tcW w:w="2880" w:type="dxa"/>
          </w:tcPr>
          <w:p w:rsidR="00CB41CC" w:rsidRDefault="00CB41CC"/>
        </w:tc>
        <w:tc>
          <w:tcPr>
            <w:tcW w:w="2880" w:type="dxa"/>
          </w:tcPr>
          <w:p w:rsidR="00CB41CC" w:rsidRDefault="00000000">
            <w:r>
              <w:t>ACKNOWLEDGEMENT</w:t>
            </w:r>
          </w:p>
        </w:tc>
        <w:tc>
          <w:tcPr>
            <w:tcW w:w="2880" w:type="dxa"/>
          </w:tcPr>
          <w:p w:rsidR="00CB41CC" w:rsidRDefault="00000000">
            <w:r>
              <w:t>iii</w:t>
            </w:r>
          </w:p>
        </w:tc>
      </w:tr>
      <w:tr w:rsidR="00CB41CC">
        <w:tc>
          <w:tcPr>
            <w:tcW w:w="2880" w:type="dxa"/>
          </w:tcPr>
          <w:p w:rsidR="00CB41CC" w:rsidRDefault="00CB41CC"/>
        </w:tc>
        <w:tc>
          <w:tcPr>
            <w:tcW w:w="2880" w:type="dxa"/>
          </w:tcPr>
          <w:p w:rsidR="00CB41CC" w:rsidRDefault="00000000">
            <w:r>
              <w:t>LIST OF TABLES</w:t>
            </w:r>
          </w:p>
        </w:tc>
        <w:tc>
          <w:tcPr>
            <w:tcW w:w="2880" w:type="dxa"/>
          </w:tcPr>
          <w:p w:rsidR="00CB41CC" w:rsidRDefault="00000000">
            <w:r>
              <w:t>vi</w:t>
            </w:r>
          </w:p>
        </w:tc>
      </w:tr>
      <w:tr w:rsidR="00CB41CC">
        <w:tc>
          <w:tcPr>
            <w:tcW w:w="2880" w:type="dxa"/>
          </w:tcPr>
          <w:p w:rsidR="00CB41CC" w:rsidRDefault="00CB41CC"/>
        </w:tc>
        <w:tc>
          <w:tcPr>
            <w:tcW w:w="2880" w:type="dxa"/>
          </w:tcPr>
          <w:p w:rsidR="00CB41CC" w:rsidRDefault="00000000">
            <w:r>
              <w:t>LIST OF FIGURES</w:t>
            </w:r>
          </w:p>
        </w:tc>
        <w:tc>
          <w:tcPr>
            <w:tcW w:w="2880" w:type="dxa"/>
          </w:tcPr>
          <w:p w:rsidR="00CB41CC" w:rsidRDefault="00000000">
            <w:r>
              <w:t>vii</w:t>
            </w:r>
          </w:p>
        </w:tc>
      </w:tr>
      <w:tr w:rsidR="00CB41CC">
        <w:tc>
          <w:tcPr>
            <w:tcW w:w="2880" w:type="dxa"/>
          </w:tcPr>
          <w:p w:rsidR="00CB41CC" w:rsidRDefault="00000000">
            <w:r>
              <w:t>1</w:t>
            </w:r>
          </w:p>
        </w:tc>
        <w:tc>
          <w:tcPr>
            <w:tcW w:w="2880" w:type="dxa"/>
          </w:tcPr>
          <w:p w:rsidR="00CB41CC" w:rsidRDefault="00000000">
            <w:r>
              <w:t>INTRODUCTION</w:t>
            </w:r>
          </w:p>
        </w:tc>
        <w:tc>
          <w:tcPr>
            <w:tcW w:w="2880" w:type="dxa"/>
          </w:tcPr>
          <w:p w:rsidR="00CB41CC" w:rsidRDefault="00000000">
            <w:r>
              <w:t>1</w:t>
            </w:r>
          </w:p>
        </w:tc>
      </w:tr>
      <w:tr w:rsidR="00CB41CC">
        <w:tc>
          <w:tcPr>
            <w:tcW w:w="2880" w:type="dxa"/>
          </w:tcPr>
          <w:p w:rsidR="00CB41CC" w:rsidRDefault="00000000">
            <w:r>
              <w:t>1.1</w:t>
            </w:r>
          </w:p>
        </w:tc>
        <w:tc>
          <w:tcPr>
            <w:tcW w:w="2880" w:type="dxa"/>
          </w:tcPr>
          <w:p w:rsidR="00CB41CC" w:rsidRDefault="00000000">
            <w:r>
              <w:t>Overview / Background</w:t>
            </w:r>
          </w:p>
        </w:tc>
        <w:tc>
          <w:tcPr>
            <w:tcW w:w="2880" w:type="dxa"/>
          </w:tcPr>
          <w:p w:rsidR="00CB41CC" w:rsidRDefault="00000000">
            <w:r>
              <w:t>1</w:t>
            </w:r>
          </w:p>
        </w:tc>
      </w:tr>
      <w:tr w:rsidR="00CB41CC">
        <w:tc>
          <w:tcPr>
            <w:tcW w:w="2880" w:type="dxa"/>
          </w:tcPr>
          <w:p w:rsidR="00CB41CC" w:rsidRDefault="00000000">
            <w:r>
              <w:t>1.2</w:t>
            </w:r>
          </w:p>
        </w:tc>
        <w:tc>
          <w:tcPr>
            <w:tcW w:w="2880" w:type="dxa"/>
          </w:tcPr>
          <w:p w:rsidR="00CB41CC" w:rsidRDefault="00000000">
            <w:r>
              <w:t>Problem Identification</w:t>
            </w:r>
          </w:p>
        </w:tc>
        <w:tc>
          <w:tcPr>
            <w:tcW w:w="2880" w:type="dxa"/>
          </w:tcPr>
          <w:p w:rsidR="00CB41CC" w:rsidRDefault="00000000">
            <w:r>
              <w:t>2</w:t>
            </w:r>
          </w:p>
        </w:tc>
      </w:tr>
      <w:tr w:rsidR="00CB41CC">
        <w:tc>
          <w:tcPr>
            <w:tcW w:w="2880" w:type="dxa"/>
          </w:tcPr>
          <w:p w:rsidR="00CB41CC" w:rsidRDefault="00000000">
            <w:r>
              <w:t>1.3</w:t>
            </w:r>
          </w:p>
        </w:tc>
        <w:tc>
          <w:tcPr>
            <w:tcW w:w="2880" w:type="dxa"/>
          </w:tcPr>
          <w:p w:rsidR="00CB41CC" w:rsidRDefault="00000000">
            <w:r>
              <w:t>Machine Learning in Retail</w:t>
            </w:r>
          </w:p>
        </w:tc>
        <w:tc>
          <w:tcPr>
            <w:tcW w:w="2880" w:type="dxa"/>
          </w:tcPr>
          <w:p w:rsidR="00CB41CC" w:rsidRDefault="00000000">
            <w:r>
              <w:t>3</w:t>
            </w:r>
          </w:p>
        </w:tc>
      </w:tr>
      <w:tr w:rsidR="00CB41CC">
        <w:tc>
          <w:tcPr>
            <w:tcW w:w="2880" w:type="dxa"/>
          </w:tcPr>
          <w:p w:rsidR="00CB41CC" w:rsidRDefault="00000000">
            <w:r>
              <w:t>1.4</w:t>
            </w:r>
          </w:p>
        </w:tc>
        <w:tc>
          <w:tcPr>
            <w:tcW w:w="2880" w:type="dxa"/>
          </w:tcPr>
          <w:p w:rsidR="00CB41CC" w:rsidRDefault="00000000">
            <w:r>
              <w:t>Forecasting Technology (ARIMA/Prophet/ML models)</w:t>
            </w:r>
          </w:p>
        </w:tc>
        <w:tc>
          <w:tcPr>
            <w:tcW w:w="2880" w:type="dxa"/>
          </w:tcPr>
          <w:p w:rsidR="00CB41CC" w:rsidRDefault="00000000">
            <w:r>
              <w:t>4</w:t>
            </w:r>
          </w:p>
        </w:tc>
      </w:tr>
      <w:tr w:rsidR="00CB41CC">
        <w:tc>
          <w:tcPr>
            <w:tcW w:w="2880" w:type="dxa"/>
          </w:tcPr>
          <w:p w:rsidR="00CB41CC" w:rsidRDefault="00000000">
            <w:r>
              <w:t>1.5</w:t>
            </w:r>
          </w:p>
        </w:tc>
        <w:tc>
          <w:tcPr>
            <w:tcW w:w="2880" w:type="dxa"/>
          </w:tcPr>
          <w:p w:rsidR="00CB41CC" w:rsidRDefault="00000000">
            <w:r>
              <w:t>Store Layout, GIS, and Inventory Systems</w:t>
            </w:r>
          </w:p>
        </w:tc>
        <w:tc>
          <w:tcPr>
            <w:tcW w:w="2880" w:type="dxa"/>
          </w:tcPr>
          <w:p w:rsidR="00CB41CC" w:rsidRDefault="00000000">
            <w:r>
              <w:t>5</w:t>
            </w:r>
          </w:p>
        </w:tc>
      </w:tr>
      <w:tr w:rsidR="00CB41CC">
        <w:tc>
          <w:tcPr>
            <w:tcW w:w="2880" w:type="dxa"/>
          </w:tcPr>
          <w:p w:rsidR="00CB41CC" w:rsidRDefault="00000000">
            <w:r>
              <w:t>1.6</w:t>
            </w:r>
          </w:p>
        </w:tc>
        <w:tc>
          <w:tcPr>
            <w:tcW w:w="2880" w:type="dxa"/>
          </w:tcPr>
          <w:p w:rsidR="00CB41CC" w:rsidRDefault="00000000">
            <w:r>
              <w:t>Automated Decision Support System</w:t>
            </w:r>
          </w:p>
        </w:tc>
        <w:tc>
          <w:tcPr>
            <w:tcW w:w="2880" w:type="dxa"/>
          </w:tcPr>
          <w:p w:rsidR="00CB41CC" w:rsidRDefault="00000000">
            <w:r>
              <w:t>6</w:t>
            </w:r>
          </w:p>
        </w:tc>
      </w:tr>
      <w:tr w:rsidR="00CB41CC">
        <w:tc>
          <w:tcPr>
            <w:tcW w:w="2880" w:type="dxa"/>
          </w:tcPr>
          <w:p w:rsidR="00CB41CC" w:rsidRDefault="00000000">
            <w:r>
              <w:t>2</w:t>
            </w:r>
          </w:p>
        </w:tc>
        <w:tc>
          <w:tcPr>
            <w:tcW w:w="2880" w:type="dxa"/>
          </w:tcPr>
          <w:p w:rsidR="00CB41CC" w:rsidRDefault="00000000">
            <w:r>
              <w:t>LITERATURE REVIEW</w:t>
            </w:r>
          </w:p>
        </w:tc>
        <w:tc>
          <w:tcPr>
            <w:tcW w:w="2880" w:type="dxa"/>
          </w:tcPr>
          <w:p w:rsidR="00CB41CC" w:rsidRDefault="00000000">
            <w:r>
              <w:t>8</w:t>
            </w:r>
          </w:p>
        </w:tc>
      </w:tr>
      <w:tr w:rsidR="00CB41CC">
        <w:tc>
          <w:tcPr>
            <w:tcW w:w="2880" w:type="dxa"/>
          </w:tcPr>
          <w:p w:rsidR="00CB41CC" w:rsidRDefault="00000000">
            <w:r>
              <w:t>2.1</w:t>
            </w:r>
          </w:p>
        </w:tc>
        <w:tc>
          <w:tcPr>
            <w:tcW w:w="2880" w:type="dxa"/>
          </w:tcPr>
          <w:p w:rsidR="00CB41CC" w:rsidRDefault="00000000">
            <w:r>
              <w:t>Retail Forecasting Research</w:t>
            </w:r>
          </w:p>
        </w:tc>
        <w:tc>
          <w:tcPr>
            <w:tcW w:w="2880" w:type="dxa"/>
          </w:tcPr>
          <w:p w:rsidR="00CB41CC" w:rsidRDefault="00000000">
            <w:r>
              <w:t>8</w:t>
            </w:r>
          </w:p>
        </w:tc>
      </w:tr>
      <w:tr w:rsidR="00CB41CC">
        <w:tc>
          <w:tcPr>
            <w:tcW w:w="2880" w:type="dxa"/>
          </w:tcPr>
          <w:p w:rsidR="00CB41CC" w:rsidRDefault="00000000">
            <w:r>
              <w:t>2.2</w:t>
            </w:r>
          </w:p>
        </w:tc>
        <w:tc>
          <w:tcPr>
            <w:tcW w:w="2880" w:type="dxa"/>
          </w:tcPr>
          <w:p w:rsidR="00CB41CC" w:rsidRDefault="00000000">
            <w:r>
              <w:t>Inventory Optimization Research</w:t>
            </w:r>
          </w:p>
        </w:tc>
        <w:tc>
          <w:tcPr>
            <w:tcW w:w="2880" w:type="dxa"/>
          </w:tcPr>
          <w:p w:rsidR="00CB41CC" w:rsidRDefault="00000000">
            <w:r>
              <w:t>10</w:t>
            </w:r>
          </w:p>
        </w:tc>
      </w:tr>
      <w:tr w:rsidR="00CB41CC">
        <w:tc>
          <w:tcPr>
            <w:tcW w:w="2880" w:type="dxa"/>
          </w:tcPr>
          <w:p w:rsidR="00CB41CC" w:rsidRDefault="00000000">
            <w:r>
              <w:t>2.3</w:t>
            </w:r>
          </w:p>
        </w:tc>
        <w:tc>
          <w:tcPr>
            <w:tcW w:w="2880" w:type="dxa"/>
          </w:tcPr>
          <w:p w:rsidR="00CB41CC" w:rsidRDefault="00000000">
            <w:r>
              <w:t>GIS in Retail Planning</w:t>
            </w:r>
          </w:p>
        </w:tc>
        <w:tc>
          <w:tcPr>
            <w:tcW w:w="2880" w:type="dxa"/>
          </w:tcPr>
          <w:p w:rsidR="00CB41CC" w:rsidRDefault="00000000">
            <w:r>
              <w:t>11</w:t>
            </w:r>
          </w:p>
        </w:tc>
      </w:tr>
      <w:tr w:rsidR="00CB41CC">
        <w:tc>
          <w:tcPr>
            <w:tcW w:w="2880" w:type="dxa"/>
          </w:tcPr>
          <w:p w:rsidR="00CB41CC" w:rsidRDefault="00000000">
            <w:r>
              <w:t>2.4</w:t>
            </w:r>
          </w:p>
        </w:tc>
        <w:tc>
          <w:tcPr>
            <w:tcW w:w="2880" w:type="dxa"/>
          </w:tcPr>
          <w:p w:rsidR="00CB41CC" w:rsidRDefault="00000000">
            <w:r>
              <w:t>CRM and Customer Analytics</w:t>
            </w:r>
          </w:p>
        </w:tc>
        <w:tc>
          <w:tcPr>
            <w:tcW w:w="2880" w:type="dxa"/>
          </w:tcPr>
          <w:p w:rsidR="00CB41CC" w:rsidRDefault="00000000">
            <w:r>
              <w:t>12</w:t>
            </w:r>
          </w:p>
        </w:tc>
      </w:tr>
      <w:tr w:rsidR="00CB41CC">
        <w:tc>
          <w:tcPr>
            <w:tcW w:w="2880" w:type="dxa"/>
          </w:tcPr>
          <w:p w:rsidR="00CB41CC" w:rsidRDefault="00000000">
            <w:r>
              <w:t>3</w:t>
            </w:r>
          </w:p>
        </w:tc>
        <w:tc>
          <w:tcPr>
            <w:tcW w:w="2880" w:type="dxa"/>
          </w:tcPr>
          <w:p w:rsidR="00CB41CC" w:rsidRDefault="00000000">
            <w:r>
              <w:t>PROBLEM FORMULATION</w:t>
            </w:r>
          </w:p>
        </w:tc>
        <w:tc>
          <w:tcPr>
            <w:tcW w:w="2880" w:type="dxa"/>
          </w:tcPr>
          <w:p w:rsidR="00CB41CC" w:rsidRDefault="00000000">
            <w:r>
              <w:t>14</w:t>
            </w:r>
          </w:p>
        </w:tc>
      </w:tr>
      <w:tr w:rsidR="00CB41CC">
        <w:tc>
          <w:tcPr>
            <w:tcW w:w="2880" w:type="dxa"/>
          </w:tcPr>
          <w:p w:rsidR="00CB41CC" w:rsidRDefault="00000000">
            <w:r>
              <w:t>3.1</w:t>
            </w:r>
          </w:p>
        </w:tc>
        <w:tc>
          <w:tcPr>
            <w:tcW w:w="2880" w:type="dxa"/>
          </w:tcPr>
          <w:p w:rsidR="00CB41CC" w:rsidRDefault="00000000">
            <w:r>
              <w:t>Problem Statement</w:t>
            </w:r>
          </w:p>
        </w:tc>
        <w:tc>
          <w:tcPr>
            <w:tcW w:w="2880" w:type="dxa"/>
          </w:tcPr>
          <w:p w:rsidR="00CB41CC" w:rsidRDefault="00000000">
            <w:r>
              <w:t>14</w:t>
            </w:r>
          </w:p>
        </w:tc>
      </w:tr>
      <w:tr w:rsidR="00CB41CC">
        <w:tc>
          <w:tcPr>
            <w:tcW w:w="2880" w:type="dxa"/>
          </w:tcPr>
          <w:p w:rsidR="00CB41CC" w:rsidRDefault="00000000">
            <w:r>
              <w:t>3.2</w:t>
            </w:r>
          </w:p>
        </w:tc>
        <w:tc>
          <w:tcPr>
            <w:tcW w:w="2880" w:type="dxa"/>
          </w:tcPr>
          <w:p w:rsidR="00CB41CC" w:rsidRDefault="00000000">
            <w:r>
              <w:t>Objectives</w:t>
            </w:r>
          </w:p>
        </w:tc>
        <w:tc>
          <w:tcPr>
            <w:tcW w:w="2880" w:type="dxa"/>
          </w:tcPr>
          <w:p w:rsidR="00CB41CC" w:rsidRDefault="00000000">
            <w:r>
              <w:t>15</w:t>
            </w:r>
          </w:p>
        </w:tc>
      </w:tr>
      <w:tr w:rsidR="00CB41CC">
        <w:tc>
          <w:tcPr>
            <w:tcW w:w="2880" w:type="dxa"/>
          </w:tcPr>
          <w:p w:rsidR="00CB41CC" w:rsidRDefault="00000000">
            <w:r>
              <w:t>3.3</w:t>
            </w:r>
          </w:p>
        </w:tc>
        <w:tc>
          <w:tcPr>
            <w:tcW w:w="2880" w:type="dxa"/>
          </w:tcPr>
          <w:p w:rsidR="00CB41CC" w:rsidRDefault="00000000">
            <w:r>
              <w:t>Methodology</w:t>
            </w:r>
          </w:p>
        </w:tc>
        <w:tc>
          <w:tcPr>
            <w:tcW w:w="2880" w:type="dxa"/>
          </w:tcPr>
          <w:p w:rsidR="00CB41CC" w:rsidRDefault="00000000">
            <w:r>
              <w:t>16</w:t>
            </w:r>
          </w:p>
        </w:tc>
      </w:tr>
      <w:tr w:rsidR="00CB41CC">
        <w:tc>
          <w:tcPr>
            <w:tcW w:w="2880" w:type="dxa"/>
          </w:tcPr>
          <w:p w:rsidR="00CB41CC" w:rsidRDefault="00000000">
            <w:r>
              <w:t>4</w:t>
            </w:r>
          </w:p>
        </w:tc>
        <w:tc>
          <w:tcPr>
            <w:tcW w:w="2880" w:type="dxa"/>
          </w:tcPr>
          <w:p w:rsidR="00CB41CC" w:rsidRDefault="00000000">
            <w:r>
              <w:t>PRODUCT DEVELOPMENT PHASE</w:t>
            </w:r>
          </w:p>
        </w:tc>
        <w:tc>
          <w:tcPr>
            <w:tcW w:w="2880" w:type="dxa"/>
          </w:tcPr>
          <w:p w:rsidR="00CB41CC" w:rsidRDefault="00000000">
            <w:r>
              <w:t>18</w:t>
            </w:r>
          </w:p>
        </w:tc>
      </w:tr>
      <w:tr w:rsidR="00CB41CC">
        <w:tc>
          <w:tcPr>
            <w:tcW w:w="2880" w:type="dxa"/>
          </w:tcPr>
          <w:p w:rsidR="00CB41CC" w:rsidRDefault="00000000">
            <w:r>
              <w:t>4.1</w:t>
            </w:r>
          </w:p>
        </w:tc>
        <w:tc>
          <w:tcPr>
            <w:tcW w:w="2880" w:type="dxa"/>
          </w:tcPr>
          <w:p w:rsidR="00CB41CC" w:rsidRDefault="00000000">
            <w:r>
              <w:t>Data Collection</w:t>
            </w:r>
          </w:p>
        </w:tc>
        <w:tc>
          <w:tcPr>
            <w:tcW w:w="2880" w:type="dxa"/>
          </w:tcPr>
          <w:p w:rsidR="00CB41CC" w:rsidRDefault="00000000">
            <w:r>
              <w:t>18</w:t>
            </w:r>
          </w:p>
        </w:tc>
      </w:tr>
      <w:tr w:rsidR="00CB41CC">
        <w:tc>
          <w:tcPr>
            <w:tcW w:w="2880" w:type="dxa"/>
          </w:tcPr>
          <w:p w:rsidR="00CB41CC" w:rsidRDefault="00000000">
            <w:r>
              <w:t>4.2</w:t>
            </w:r>
          </w:p>
        </w:tc>
        <w:tc>
          <w:tcPr>
            <w:tcW w:w="2880" w:type="dxa"/>
          </w:tcPr>
          <w:p w:rsidR="00CB41CC" w:rsidRDefault="00000000">
            <w:r>
              <w:t>Customer / User Survey Analysis</w:t>
            </w:r>
          </w:p>
        </w:tc>
        <w:tc>
          <w:tcPr>
            <w:tcW w:w="2880" w:type="dxa"/>
          </w:tcPr>
          <w:p w:rsidR="00CB41CC" w:rsidRDefault="00000000">
            <w:r>
              <w:t>20</w:t>
            </w:r>
          </w:p>
        </w:tc>
      </w:tr>
      <w:tr w:rsidR="00CB41CC">
        <w:tc>
          <w:tcPr>
            <w:tcW w:w="2880" w:type="dxa"/>
          </w:tcPr>
          <w:p w:rsidR="00CB41CC" w:rsidRDefault="00000000">
            <w:r>
              <w:t>4.3</w:t>
            </w:r>
          </w:p>
        </w:tc>
        <w:tc>
          <w:tcPr>
            <w:tcW w:w="2880" w:type="dxa"/>
          </w:tcPr>
          <w:p w:rsidR="00CB41CC" w:rsidRDefault="00000000">
            <w:r>
              <w:t>Establish Target Specifications</w:t>
            </w:r>
          </w:p>
        </w:tc>
        <w:tc>
          <w:tcPr>
            <w:tcW w:w="2880" w:type="dxa"/>
          </w:tcPr>
          <w:p w:rsidR="00CB41CC" w:rsidRDefault="00000000">
            <w:r>
              <w:t>24</w:t>
            </w:r>
          </w:p>
        </w:tc>
      </w:tr>
      <w:tr w:rsidR="00CB41CC">
        <w:tc>
          <w:tcPr>
            <w:tcW w:w="2880" w:type="dxa"/>
          </w:tcPr>
          <w:p w:rsidR="00CB41CC" w:rsidRDefault="00000000">
            <w:r>
              <w:t>4.4</w:t>
            </w:r>
          </w:p>
        </w:tc>
        <w:tc>
          <w:tcPr>
            <w:tcW w:w="2880" w:type="dxa"/>
          </w:tcPr>
          <w:p w:rsidR="00CB41CC" w:rsidRDefault="00000000">
            <w:r>
              <w:t>Concept Generation</w:t>
            </w:r>
          </w:p>
        </w:tc>
        <w:tc>
          <w:tcPr>
            <w:tcW w:w="2880" w:type="dxa"/>
          </w:tcPr>
          <w:p w:rsidR="00CB41CC" w:rsidRDefault="00000000">
            <w:r>
              <w:t>25</w:t>
            </w:r>
          </w:p>
        </w:tc>
      </w:tr>
      <w:tr w:rsidR="00CB41CC">
        <w:tc>
          <w:tcPr>
            <w:tcW w:w="2880" w:type="dxa"/>
          </w:tcPr>
          <w:p w:rsidR="00CB41CC" w:rsidRDefault="00000000">
            <w:r>
              <w:t>4.5</w:t>
            </w:r>
          </w:p>
        </w:tc>
        <w:tc>
          <w:tcPr>
            <w:tcW w:w="2880" w:type="dxa"/>
          </w:tcPr>
          <w:p w:rsidR="00CB41CC" w:rsidRDefault="00000000">
            <w:r>
              <w:t>Trying Out Different Concepts</w:t>
            </w:r>
          </w:p>
        </w:tc>
        <w:tc>
          <w:tcPr>
            <w:tcW w:w="2880" w:type="dxa"/>
          </w:tcPr>
          <w:p w:rsidR="00CB41CC" w:rsidRDefault="00000000">
            <w:r>
              <w:t>28</w:t>
            </w:r>
          </w:p>
        </w:tc>
      </w:tr>
      <w:tr w:rsidR="00CB41CC">
        <w:tc>
          <w:tcPr>
            <w:tcW w:w="2880" w:type="dxa"/>
          </w:tcPr>
          <w:p w:rsidR="00CB41CC" w:rsidRDefault="00000000">
            <w:r>
              <w:t>4.6</w:t>
            </w:r>
          </w:p>
        </w:tc>
        <w:tc>
          <w:tcPr>
            <w:tcW w:w="2880" w:type="dxa"/>
          </w:tcPr>
          <w:p w:rsidR="00CB41CC" w:rsidRDefault="00000000">
            <w:r>
              <w:t>Concept Selection</w:t>
            </w:r>
          </w:p>
        </w:tc>
        <w:tc>
          <w:tcPr>
            <w:tcW w:w="2880" w:type="dxa"/>
          </w:tcPr>
          <w:p w:rsidR="00CB41CC" w:rsidRDefault="00000000">
            <w:r>
              <w:t>30</w:t>
            </w:r>
          </w:p>
        </w:tc>
      </w:tr>
      <w:tr w:rsidR="00CB41CC">
        <w:tc>
          <w:tcPr>
            <w:tcW w:w="2880" w:type="dxa"/>
          </w:tcPr>
          <w:p w:rsidR="00CB41CC" w:rsidRDefault="00000000">
            <w:r>
              <w:t>4.7</w:t>
            </w:r>
          </w:p>
        </w:tc>
        <w:tc>
          <w:tcPr>
            <w:tcW w:w="2880" w:type="dxa"/>
          </w:tcPr>
          <w:p w:rsidR="00CB41CC" w:rsidRDefault="00000000">
            <w:r>
              <w:t>Product Requirements</w:t>
            </w:r>
          </w:p>
        </w:tc>
        <w:tc>
          <w:tcPr>
            <w:tcW w:w="2880" w:type="dxa"/>
          </w:tcPr>
          <w:p w:rsidR="00CB41CC" w:rsidRDefault="00000000">
            <w:r>
              <w:t>32</w:t>
            </w:r>
          </w:p>
        </w:tc>
      </w:tr>
      <w:tr w:rsidR="00CB41CC">
        <w:tc>
          <w:tcPr>
            <w:tcW w:w="2880" w:type="dxa"/>
          </w:tcPr>
          <w:p w:rsidR="00CB41CC" w:rsidRDefault="00000000">
            <w:r>
              <w:t>4.8</w:t>
            </w:r>
          </w:p>
        </w:tc>
        <w:tc>
          <w:tcPr>
            <w:tcW w:w="2880" w:type="dxa"/>
          </w:tcPr>
          <w:p w:rsidR="00CB41CC" w:rsidRDefault="00000000">
            <w:r>
              <w:t>Design of Backend &amp; ML Architecture</w:t>
            </w:r>
          </w:p>
        </w:tc>
        <w:tc>
          <w:tcPr>
            <w:tcW w:w="2880" w:type="dxa"/>
          </w:tcPr>
          <w:p w:rsidR="00CB41CC" w:rsidRDefault="00000000">
            <w:r>
              <w:t>34</w:t>
            </w:r>
          </w:p>
        </w:tc>
      </w:tr>
      <w:tr w:rsidR="00CB41CC">
        <w:tc>
          <w:tcPr>
            <w:tcW w:w="2880" w:type="dxa"/>
          </w:tcPr>
          <w:p w:rsidR="00CB41CC" w:rsidRDefault="00000000">
            <w:r>
              <w:lastRenderedPageBreak/>
              <w:t>5</w:t>
            </w:r>
          </w:p>
        </w:tc>
        <w:tc>
          <w:tcPr>
            <w:tcW w:w="2880" w:type="dxa"/>
          </w:tcPr>
          <w:p w:rsidR="00CB41CC" w:rsidRDefault="00000000">
            <w:r>
              <w:t>SYSTEM DESIGN</w:t>
            </w:r>
          </w:p>
        </w:tc>
        <w:tc>
          <w:tcPr>
            <w:tcW w:w="2880" w:type="dxa"/>
          </w:tcPr>
          <w:p w:rsidR="00CB41CC" w:rsidRDefault="00000000">
            <w:r>
              <w:t>36</w:t>
            </w:r>
          </w:p>
        </w:tc>
      </w:tr>
      <w:tr w:rsidR="00CB41CC">
        <w:tc>
          <w:tcPr>
            <w:tcW w:w="2880" w:type="dxa"/>
          </w:tcPr>
          <w:p w:rsidR="00CB41CC" w:rsidRDefault="00000000">
            <w:r>
              <w:t>5.1</w:t>
            </w:r>
          </w:p>
        </w:tc>
        <w:tc>
          <w:tcPr>
            <w:tcW w:w="2880" w:type="dxa"/>
          </w:tcPr>
          <w:p w:rsidR="00CB41CC" w:rsidRDefault="00000000">
            <w:r>
              <w:t>High Level Design Diagram</w:t>
            </w:r>
          </w:p>
        </w:tc>
        <w:tc>
          <w:tcPr>
            <w:tcW w:w="2880" w:type="dxa"/>
          </w:tcPr>
          <w:p w:rsidR="00CB41CC" w:rsidRDefault="00000000">
            <w:r>
              <w:t>36</w:t>
            </w:r>
          </w:p>
        </w:tc>
      </w:tr>
      <w:tr w:rsidR="00CB41CC">
        <w:tc>
          <w:tcPr>
            <w:tcW w:w="2880" w:type="dxa"/>
          </w:tcPr>
          <w:p w:rsidR="00CB41CC" w:rsidRDefault="00000000">
            <w:r>
              <w:t>5.2</w:t>
            </w:r>
          </w:p>
        </w:tc>
        <w:tc>
          <w:tcPr>
            <w:tcW w:w="2880" w:type="dxa"/>
          </w:tcPr>
          <w:p w:rsidR="00CB41CC" w:rsidRDefault="00000000">
            <w:r>
              <w:t>Detailed System Architecture</w:t>
            </w:r>
          </w:p>
        </w:tc>
        <w:tc>
          <w:tcPr>
            <w:tcW w:w="2880" w:type="dxa"/>
          </w:tcPr>
          <w:p w:rsidR="00CB41CC" w:rsidRDefault="00000000">
            <w:r>
              <w:t>37</w:t>
            </w:r>
          </w:p>
        </w:tc>
      </w:tr>
      <w:tr w:rsidR="00CB41CC">
        <w:tc>
          <w:tcPr>
            <w:tcW w:w="2880" w:type="dxa"/>
          </w:tcPr>
          <w:p w:rsidR="00CB41CC" w:rsidRDefault="00000000">
            <w:r>
              <w:t>5.3</w:t>
            </w:r>
          </w:p>
        </w:tc>
        <w:tc>
          <w:tcPr>
            <w:tcW w:w="2880" w:type="dxa"/>
          </w:tcPr>
          <w:p w:rsidR="00CB41CC" w:rsidRDefault="00000000">
            <w:r>
              <w:t>Use-Case Diagram</w:t>
            </w:r>
          </w:p>
        </w:tc>
        <w:tc>
          <w:tcPr>
            <w:tcW w:w="2880" w:type="dxa"/>
          </w:tcPr>
          <w:p w:rsidR="00CB41CC" w:rsidRDefault="00000000">
            <w:r>
              <w:t>39</w:t>
            </w:r>
          </w:p>
        </w:tc>
      </w:tr>
      <w:tr w:rsidR="00CB41CC">
        <w:tc>
          <w:tcPr>
            <w:tcW w:w="2880" w:type="dxa"/>
          </w:tcPr>
          <w:p w:rsidR="00CB41CC" w:rsidRDefault="00000000">
            <w:r>
              <w:t>5.4</w:t>
            </w:r>
          </w:p>
        </w:tc>
        <w:tc>
          <w:tcPr>
            <w:tcW w:w="2880" w:type="dxa"/>
          </w:tcPr>
          <w:p w:rsidR="00CB41CC" w:rsidRDefault="00000000">
            <w:r>
              <w:t>Class Diagram</w:t>
            </w:r>
          </w:p>
        </w:tc>
        <w:tc>
          <w:tcPr>
            <w:tcW w:w="2880" w:type="dxa"/>
          </w:tcPr>
          <w:p w:rsidR="00CB41CC" w:rsidRDefault="00000000">
            <w:r>
              <w:t>40</w:t>
            </w:r>
          </w:p>
        </w:tc>
      </w:tr>
      <w:tr w:rsidR="00CB41CC">
        <w:tc>
          <w:tcPr>
            <w:tcW w:w="2880" w:type="dxa"/>
          </w:tcPr>
          <w:p w:rsidR="00CB41CC" w:rsidRDefault="00000000">
            <w:r>
              <w:t>5.5</w:t>
            </w:r>
          </w:p>
        </w:tc>
        <w:tc>
          <w:tcPr>
            <w:tcW w:w="2880" w:type="dxa"/>
          </w:tcPr>
          <w:p w:rsidR="00CB41CC" w:rsidRDefault="00000000">
            <w:r>
              <w:t>Sequence Diagram</w:t>
            </w:r>
          </w:p>
        </w:tc>
        <w:tc>
          <w:tcPr>
            <w:tcW w:w="2880" w:type="dxa"/>
          </w:tcPr>
          <w:p w:rsidR="00CB41CC" w:rsidRDefault="00000000">
            <w:r>
              <w:t>41</w:t>
            </w:r>
          </w:p>
        </w:tc>
      </w:tr>
      <w:tr w:rsidR="00CB41CC">
        <w:tc>
          <w:tcPr>
            <w:tcW w:w="2880" w:type="dxa"/>
          </w:tcPr>
          <w:p w:rsidR="00CB41CC" w:rsidRDefault="00000000">
            <w:r>
              <w:t>6</w:t>
            </w:r>
          </w:p>
        </w:tc>
        <w:tc>
          <w:tcPr>
            <w:tcW w:w="2880" w:type="dxa"/>
          </w:tcPr>
          <w:p w:rsidR="00CB41CC" w:rsidRDefault="00000000">
            <w:r>
              <w:t>IMPLEMENTATION</w:t>
            </w:r>
          </w:p>
        </w:tc>
        <w:tc>
          <w:tcPr>
            <w:tcW w:w="2880" w:type="dxa"/>
          </w:tcPr>
          <w:p w:rsidR="00CB41CC" w:rsidRDefault="00000000">
            <w:r>
              <w:t>43</w:t>
            </w:r>
          </w:p>
        </w:tc>
      </w:tr>
      <w:tr w:rsidR="00CB41CC">
        <w:tc>
          <w:tcPr>
            <w:tcW w:w="2880" w:type="dxa"/>
          </w:tcPr>
          <w:p w:rsidR="00CB41CC" w:rsidRDefault="00000000">
            <w:r>
              <w:t>6.1</w:t>
            </w:r>
          </w:p>
        </w:tc>
        <w:tc>
          <w:tcPr>
            <w:tcW w:w="2880" w:type="dxa"/>
          </w:tcPr>
          <w:p w:rsidR="00CB41CC" w:rsidRDefault="00000000">
            <w:r>
              <w:t>Overview of Technologies Used</w:t>
            </w:r>
          </w:p>
        </w:tc>
        <w:tc>
          <w:tcPr>
            <w:tcW w:w="2880" w:type="dxa"/>
          </w:tcPr>
          <w:p w:rsidR="00CB41CC" w:rsidRDefault="00000000">
            <w:r>
              <w:t>43</w:t>
            </w:r>
          </w:p>
        </w:tc>
      </w:tr>
      <w:tr w:rsidR="00CB41CC">
        <w:tc>
          <w:tcPr>
            <w:tcW w:w="2880" w:type="dxa"/>
          </w:tcPr>
          <w:p w:rsidR="00CB41CC" w:rsidRDefault="00000000">
            <w:r>
              <w:t>6.2</w:t>
            </w:r>
          </w:p>
        </w:tc>
        <w:tc>
          <w:tcPr>
            <w:tcW w:w="2880" w:type="dxa"/>
          </w:tcPr>
          <w:p w:rsidR="00CB41CC" w:rsidRDefault="00000000">
            <w:r>
              <w:t>Implementation Details of Each Module</w:t>
            </w:r>
          </w:p>
        </w:tc>
        <w:tc>
          <w:tcPr>
            <w:tcW w:w="2880" w:type="dxa"/>
          </w:tcPr>
          <w:p w:rsidR="00CB41CC" w:rsidRDefault="00000000">
            <w:r>
              <w:t>44</w:t>
            </w:r>
          </w:p>
        </w:tc>
      </w:tr>
      <w:tr w:rsidR="00CB41CC">
        <w:tc>
          <w:tcPr>
            <w:tcW w:w="2880" w:type="dxa"/>
          </w:tcPr>
          <w:p w:rsidR="00CB41CC" w:rsidRDefault="00000000">
            <w:r>
              <w:t>6.3</w:t>
            </w:r>
          </w:p>
        </w:tc>
        <w:tc>
          <w:tcPr>
            <w:tcW w:w="2880" w:type="dxa"/>
          </w:tcPr>
          <w:p w:rsidR="00CB41CC" w:rsidRDefault="00000000">
            <w:r>
              <w:t>Code Snippets</w:t>
            </w:r>
          </w:p>
        </w:tc>
        <w:tc>
          <w:tcPr>
            <w:tcW w:w="2880" w:type="dxa"/>
          </w:tcPr>
          <w:p w:rsidR="00CB41CC" w:rsidRDefault="00000000">
            <w:r>
              <w:t>48</w:t>
            </w:r>
          </w:p>
        </w:tc>
      </w:tr>
      <w:tr w:rsidR="00CB41CC">
        <w:tc>
          <w:tcPr>
            <w:tcW w:w="2880" w:type="dxa"/>
          </w:tcPr>
          <w:p w:rsidR="00CB41CC" w:rsidRDefault="00000000">
            <w:r>
              <w:t>6.4</w:t>
            </w:r>
          </w:p>
        </w:tc>
        <w:tc>
          <w:tcPr>
            <w:tcW w:w="2880" w:type="dxa"/>
          </w:tcPr>
          <w:p w:rsidR="00CB41CC" w:rsidRDefault="00000000">
            <w:r>
              <w:t>Difficulties &amp; Strategies Used</w:t>
            </w:r>
          </w:p>
        </w:tc>
        <w:tc>
          <w:tcPr>
            <w:tcW w:w="2880" w:type="dxa"/>
          </w:tcPr>
          <w:p w:rsidR="00CB41CC" w:rsidRDefault="00000000">
            <w:r>
              <w:t>55</w:t>
            </w:r>
          </w:p>
        </w:tc>
      </w:tr>
      <w:tr w:rsidR="00CB41CC">
        <w:tc>
          <w:tcPr>
            <w:tcW w:w="2880" w:type="dxa"/>
          </w:tcPr>
          <w:p w:rsidR="00CB41CC" w:rsidRDefault="00000000">
            <w:r>
              <w:t>7</w:t>
            </w:r>
          </w:p>
        </w:tc>
        <w:tc>
          <w:tcPr>
            <w:tcW w:w="2880" w:type="dxa"/>
          </w:tcPr>
          <w:p w:rsidR="00CB41CC" w:rsidRDefault="00000000">
            <w:r>
              <w:t>TESTING AND RESULTS</w:t>
            </w:r>
          </w:p>
        </w:tc>
        <w:tc>
          <w:tcPr>
            <w:tcW w:w="2880" w:type="dxa"/>
          </w:tcPr>
          <w:p w:rsidR="00CB41CC" w:rsidRDefault="00000000">
            <w:r>
              <w:t>57</w:t>
            </w:r>
          </w:p>
        </w:tc>
      </w:tr>
      <w:tr w:rsidR="00CB41CC">
        <w:tc>
          <w:tcPr>
            <w:tcW w:w="2880" w:type="dxa"/>
          </w:tcPr>
          <w:p w:rsidR="00CB41CC" w:rsidRDefault="00000000">
            <w:r>
              <w:t>7.1</w:t>
            </w:r>
          </w:p>
        </w:tc>
        <w:tc>
          <w:tcPr>
            <w:tcW w:w="2880" w:type="dxa"/>
          </w:tcPr>
          <w:p w:rsidR="00CB41CC" w:rsidRDefault="00000000">
            <w:r>
              <w:t>Unit Testing</w:t>
            </w:r>
          </w:p>
        </w:tc>
        <w:tc>
          <w:tcPr>
            <w:tcW w:w="2880" w:type="dxa"/>
          </w:tcPr>
          <w:p w:rsidR="00CB41CC" w:rsidRDefault="00000000">
            <w:r>
              <w:t>57</w:t>
            </w:r>
          </w:p>
        </w:tc>
      </w:tr>
      <w:tr w:rsidR="00CB41CC">
        <w:tc>
          <w:tcPr>
            <w:tcW w:w="2880" w:type="dxa"/>
          </w:tcPr>
          <w:p w:rsidR="00CB41CC" w:rsidRDefault="00000000">
            <w:r>
              <w:t>7.2</w:t>
            </w:r>
          </w:p>
        </w:tc>
        <w:tc>
          <w:tcPr>
            <w:tcW w:w="2880" w:type="dxa"/>
          </w:tcPr>
          <w:p w:rsidR="00CB41CC" w:rsidRDefault="00000000">
            <w:r>
              <w:t>Integration Testing</w:t>
            </w:r>
          </w:p>
        </w:tc>
        <w:tc>
          <w:tcPr>
            <w:tcW w:w="2880" w:type="dxa"/>
          </w:tcPr>
          <w:p w:rsidR="00CB41CC" w:rsidRDefault="00000000">
            <w:r>
              <w:t>59</w:t>
            </w:r>
          </w:p>
        </w:tc>
      </w:tr>
      <w:tr w:rsidR="00CB41CC">
        <w:tc>
          <w:tcPr>
            <w:tcW w:w="2880" w:type="dxa"/>
          </w:tcPr>
          <w:p w:rsidR="00CB41CC" w:rsidRDefault="00000000">
            <w:r>
              <w:t>7.3</w:t>
            </w:r>
          </w:p>
        </w:tc>
        <w:tc>
          <w:tcPr>
            <w:tcW w:w="2880" w:type="dxa"/>
          </w:tcPr>
          <w:p w:rsidR="00CB41CC" w:rsidRDefault="00000000">
            <w:r>
              <w:t>Experimental Dataset</w:t>
            </w:r>
          </w:p>
        </w:tc>
        <w:tc>
          <w:tcPr>
            <w:tcW w:w="2880" w:type="dxa"/>
          </w:tcPr>
          <w:p w:rsidR="00CB41CC" w:rsidRDefault="00000000">
            <w:r>
              <w:t>60</w:t>
            </w:r>
          </w:p>
        </w:tc>
      </w:tr>
      <w:tr w:rsidR="00CB41CC">
        <w:tc>
          <w:tcPr>
            <w:tcW w:w="2880" w:type="dxa"/>
          </w:tcPr>
          <w:p w:rsidR="00CB41CC" w:rsidRDefault="00000000">
            <w:r>
              <w:t>7.4</w:t>
            </w:r>
          </w:p>
        </w:tc>
        <w:tc>
          <w:tcPr>
            <w:tcW w:w="2880" w:type="dxa"/>
          </w:tcPr>
          <w:p w:rsidR="00CB41CC" w:rsidRDefault="00000000">
            <w:r>
              <w:t>Results</w:t>
            </w:r>
          </w:p>
        </w:tc>
        <w:tc>
          <w:tcPr>
            <w:tcW w:w="2880" w:type="dxa"/>
          </w:tcPr>
          <w:p w:rsidR="00CB41CC" w:rsidRDefault="00000000">
            <w:r>
              <w:t>61</w:t>
            </w:r>
          </w:p>
        </w:tc>
      </w:tr>
      <w:tr w:rsidR="00CB41CC">
        <w:tc>
          <w:tcPr>
            <w:tcW w:w="2880" w:type="dxa"/>
          </w:tcPr>
          <w:p w:rsidR="00CB41CC" w:rsidRDefault="00000000">
            <w:r>
              <w:t>8</w:t>
            </w:r>
          </w:p>
        </w:tc>
        <w:tc>
          <w:tcPr>
            <w:tcW w:w="2880" w:type="dxa"/>
          </w:tcPr>
          <w:p w:rsidR="00CB41CC" w:rsidRDefault="00000000">
            <w:r>
              <w:t>CONCLUSION &amp; FUTURE ENHANCEMENTS</w:t>
            </w:r>
          </w:p>
        </w:tc>
        <w:tc>
          <w:tcPr>
            <w:tcW w:w="2880" w:type="dxa"/>
          </w:tcPr>
          <w:p w:rsidR="00CB41CC" w:rsidRDefault="00000000">
            <w:r>
              <w:t>68</w:t>
            </w:r>
          </w:p>
        </w:tc>
      </w:tr>
      <w:tr w:rsidR="00CB41CC">
        <w:tc>
          <w:tcPr>
            <w:tcW w:w="2880" w:type="dxa"/>
          </w:tcPr>
          <w:p w:rsidR="00CB41CC" w:rsidRDefault="00000000">
            <w:r>
              <w:t>8.1</w:t>
            </w:r>
          </w:p>
        </w:tc>
        <w:tc>
          <w:tcPr>
            <w:tcW w:w="2880" w:type="dxa"/>
          </w:tcPr>
          <w:p w:rsidR="00CB41CC" w:rsidRDefault="00000000">
            <w:r>
              <w:t>Conclusion</w:t>
            </w:r>
          </w:p>
        </w:tc>
        <w:tc>
          <w:tcPr>
            <w:tcW w:w="2880" w:type="dxa"/>
          </w:tcPr>
          <w:p w:rsidR="00CB41CC" w:rsidRDefault="00000000">
            <w:r>
              <w:t>68</w:t>
            </w:r>
          </w:p>
        </w:tc>
      </w:tr>
      <w:tr w:rsidR="00CB41CC">
        <w:tc>
          <w:tcPr>
            <w:tcW w:w="2880" w:type="dxa"/>
          </w:tcPr>
          <w:p w:rsidR="00CB41CC" w:rsidRDefault="00000000">
            <w:r>
              <w:t>8.2</w:t>
            </w:r>
          </w:p>
        </w:tc>
        <w:tc>
          <w:tcPr>
            <w:tcW w:w="2880" w:type="dxa"/>
          </w:tcPr>
          <w:p w:rsidR="00CB41CC" w:rsidRDefault="00000000">
            <w:r>
              <w:t>Future Enhancements</w:t>
            </w:r>
          </w:p>
        </w:tc>
        <w:tc>
          <w:tcPr>
            <w:tcW w:w="2880" w:type="dxa"/>
          </w:tcPr>
          <w:p w:rsidR="00CB41CC" w:rsidRDefault="00000000">
            <w:r>
              <w:t>69</w:t>
            </w:r>
          </w:p>
        </w:tc>
      </w:tr>
      <w:tr w:rsidR="00CB41CC">
        <w:tc>
          <w:tcPr>
            <w:tcW w:w="2880" w:type="dxa"/>
          </w:tcPr>
          <w:p w:rsidR="00CB41CC" w:rsidRDefault="00CB41CC"/>
        </w:tc>
        <w:tc>
          <w:tcPr>
            <w:tcW w:w="2880" w:type="dxa"/>
          </w:tcPr>
          <w:p w:rsidR="00CB41CC" w:rsidRDefault="00000000">
            <w:r>
              <w:t>REFERENCES</w:t>
            </w:r>
          </w:p>
        </w:tc>
        <w:tc>
          <w:tcPr>
            <w:tcW w:w="2880" w:type="dxa"/>
          </w:tcPr>
          <w:p w:rsidR="00CB41CC" w:rsidRDefault="00000000">
            <w:r>
              <w:t>70</w:t>
            </w:r>
          </w:p>
        </w:tc>
      </w:tr>
      <w:tr w:rsidR="00CB41CC">
        <w:tc>
          <w:tcPr>
            <w:tcW w:w="2880" w:type="dxa"/>
          </w:tcPr>
          <w:p w:rsidR="00CB41CC" w:rsidRDefault="00CB41CC"/>
        </w:tc>
        <w:tc>
          <w:tcPr>
            <w:tcW w:w="2880" w:type="dxa"/>
          </w:tcPr>
          <w:p w:rsidR="00CB41CC" w:rsidRDefault="00000000">
            <w:r>
              <w:t>APPENDICES</w:t>
            </w:r>
          </w:p>
        </w:tc>
        <w:tc>
          <w:tcPr>
            <w:tcW w:w="2880" w:type="dxa"/>
          </w:tcPr>
          <w:p w:rsidR="00CB41CC" w:rsidRDefault="00000000">
            <w:r>
              <w:t>72</w:t>
            </w:r>
          </w:p>
        </w:tc>
      </w:tr>
    </w:tbl>
    <w:p w:rsidR="00CB41CC" w:rsidRDefault="00000000">
      <w:r>
        <w:br w:type="page"/>
      </w:r>
    </w:p>
    <w:p w:rsidR="00CB41CC" w:rsidRDefault="00000000">
      <w:pPr>
        <w:pStyle w:val="Heading1"/>
      </w:pPr>
      <w:r>
        <w:lastRenderedPageBreak/>
        <w:t>**LIST OF TABLES**</w:t>
      </w:r>
    </w:p>
    <w:p w:rsidR="00CB41CC" w:rsidRDefault="00000000">
      <w:pPr>
        <w:pStyle w:val="ListBullet"/>
      </w:pPr>
      <w:r>
        <w:t xml:space="preserve">  **Table 4.1:** Concept Scoring Matrix</w:t>
      </w:r>
    </w:p>
    <w:p w:rsidR="00CB41CC" w:rsidRDefault="00000000">
      <w:pPr>
        <w:pStyle w:val="ListBullet"/>
      </w:pPr>
      <w:r>
        <w:t xml:space="preserve">  **Table 4.2:** Functional Requirements</w:t>
      </w:r>
    </w:p>
    <w:p w:rsidR="00CB41CC" w:rsidRDefault="00000000">
      <w:pPr>
        <w:pStyle w:val="ListBullet"/>
      </w:pPr>
      <w:r>
        <w:t xml:space="preserve">  **Table 4.3:** Non-Functional Requirements</w:t>
      </w:r>
    </w:p>
    <w:p w:rsidR="00CB41CC" w:rsidRDefault="00000000">
      <w:pPr>
        <w:pStyle w:val="ListBullet"/>
      </w:pPr>
      <w:r>
        <w:t xml:space="preserve">  **Table 6.1:** Technology Stack</w:t>
      </w:r>
    </w:p>
    <w:p w:rsidR="00CB41CC" w:rsidRDefault="00000000">
      <w:pPr>
        <w:pStyle w:val="ListBullet"/>
      </w:pPr>
      <w:r>
        <w:t xml:space="preserve">  **Table 6.2:** Challenges and Mitigation Strategies</w:t>
      </w:r>
    </w:p>
    <w:p w:rsidR="00CB41CC" w:rsidRDefault="00000000">
      <w:pPr>
        <w:pStyle w:val="ListBullet"/>
      </w:pPr>
      <w:r>
        <w:t xml:space="preserve">  **Table 7.1:** Unit Test Cases</w:t>
      </w:r>
    </w:p>
    <w:p w:rsidR="00CB41CC" w:rsidRDefault="00000000">
      <w:pPr>
        <w:pStyle w:val="ListBullet"/>
      </w:pPr>
      <w:r>
        <w:t xml:space="preserve">  **Table 7.2:** Integration Test Cases</w:t>
      </w:r>
    </w:p>
    <w:p w:rsidR="00CB41CC" w:rsidRDefault="00000000">
      <w:pPr>
        <w:pStyle w:val="ListBullet"/>
      </w:pPr>
      <w:r>
        <w:t xml:space="preserve">  **Table 7.3:** Dataset Summary Statistics</w:t>
      </w:r>
    </w:p>
    <w:p w:rsidR="00CB41CC" w:rsidRDefault="00000000">
      <w:pPr>
        <w:pStyle w:val="ListBullet"/>
      </w:pPr>
      <w:r>
        <w:t xml:space="preserve">  **Table 7.4:** Model Performance Comparison (RMSE/MAPE)</w:t>
      </w:r>
    </w:p>
    <w:p w:rsidR="00CB41CC" w:rsidRDefault="00000000">
      <w:pPr>
        <w:pStyle w:val="ListBullet"/>
      </w:pPr>
      <w:r>
        <w:t xml:space="preserve">  **Table 7.5:** Inventory Classification Results (ABC Analysis)</w:t>
      </w:r>
    </w:p>
    <w:p w:rsidR="00CB41CC" w:rsidRDefault="00000000">
      <w:pPr>
        <w:pStyle w:val="Heading1"/>
      </w:pPr>
      <w:r>
        <w:t>**LIST OF FIGURES**</w:t>
      </w:r>
    </w:p>
    <w:p w:rsidR="00CB41CC" w:rsidRDefault="00000000">
      <w:pPr>
        <w:pStyle w:val="ListBullet"/>
      </w:pPr>
      <w:r>
        <w:t xml:space="preserve">  **Figure 1.1:** Evolution of Retail Supply Chain</w:t>
      </w:r>
    </w:p>
    <w:p w:rsidR="00CB41CC" w:rsidRDefault="00000000">
      <w:pPr>
        <w:pStyle w:val="ListBullet"/>
      </w:pPr>
      <w:r>
        <w:t xml:space="preserve">  **Figure 3.1:** High-Level Block Diagram of URIP</w:t>
      </w:r>
    </w:p>
    <w:p w:rsidR="00CB41CC" w:rsidRDefault="00000000">
      <w:pPr>
        <w:pStyle w:val="ListBullet"/>
      </w:pPr>
      <w:r>
        <w:t xml:space="preserve">  **Figure 4.1:** Survey Result: Biggest Retail Challenges</w:t>
      </w:r>
    </w:p>
    <w:p w:rsidR="00CB41CC" w:rsidRDefault="00000000">
      <w:pPr>
        <w:pStyle w:val="ListBullet"/>
      </w:pPr>
      <w:r>
        <w:t xml:space="preserve">  **Figure 4.2:** Survey Result: Feature Importance</w:t>
      </w:r>
    </w:p>
    <w:p w:rsidR="00CB41CC" w:rsidRDefault="00000000">
      <w:pPr>
        <w:pStyle w:val="ListBullet"/>
      </w:pPr>
      <w:r>
        <w:t xml:space="preserve">  **Figure 4.3:** Concept Flow Diagram - Forecasting Module</w:t>
      </w:r>
    </w:p>
    <w:p w:rsidR="00CB41CC" w:rsidRDefault="00000000">
      <w:pPr>
        <w:pStyle w:val="ListBullet"/>
      </w:pPr>
      <w:r>
        <w:t xml:space="preserve">  **Figure 4.4:** Concept Flow Diagram - GIS Module</w:t>
      </w:r>
    </w:p>
    <w:p w:rsidR="00CB41CC" w:rsidRDefault="00000000">
      <w:pPr>
        <w:pStyle w:val="ListBullet"/>
      </w:pPr>
      <w:r>
        <w:t xml:space="preserve">  **Figure 5.1:** High Level System Architecture</w:t>
      </w:r>
    </w:p>
    <w:p w:rsidR="00CB41CC" w:rsidRDefault="00000000">
      <w:pPr>
        <w:pStyle w:val="ListBullet"/>
      </w:pPr>
      <w:r>
        <w:t xml:space="preserve">  **Figure 5.2:** Use Case Diagram</w:t>
      </w:r>
    </w:p>
    <w:p w:rsidR="00CB41CC" w:rsidRDefault="00000000">
      <w:pPr>
        <w:pStyle w:val="ListBullet"/>
      </w:pPr>
      <w:r>
        <w:t xml:space="preserve">  **Figure 5.3:** Class Diagram</w:t>
      </w:r>
    </w:p>
    <w:p w:rsidR="00CB41CC" w:rsidRDefault="00000000">
      <w:pPr>
        <w:pStyle w:val="ListBullet"/>
      </w:pPr>
      <w:r>
        <w:t xml:space="preserve">  **Figure 5.4:** Sequence Diagram (User Login &amp; Forecast)</w:t>
      </w:r>
    </w:p>
    <w:p w:rsidR="00CB41CC" w:rsidRDefault="00000000">
      <w:pPr>
        <w:pStyle w:val="ListBullet"/>
      </w:pPr>
      <w:r>
        <w:t xml:space="preserve">  **Figure 7.1:** Actual vs Forecasted Sales Graph</w:t>
      </w:r>
    </w:p>
    <w:p w:rsidR="00CB41CC" w:rsidRDefault="00000000">
      <w:pPr>
        <w:pStyle w:val="ListBullet"/>
      </w:pPr>
      <w:r>
        <w:t xml:space="preserve">  **Figure 7.2:** Promotional Impact Analysis</w:t>
      </w:r>
    </w:p>
    <w:p w:rsidR="00CB41CC" w:rsidRDefault="00000000">
      <w:pPr>
        <w:pStyle w:val="ListBullet"/>
      </w:pPr>
      <w:r>
        <w:t xml:space="preserve">  **Figure 7.3:** GIS Store Location Map</w:t>
      </w:r>
    </w:p>
    <w:p w:rsidR="00CB41CC" w:rsidRDefault="00000000">
      <w:pPr>
        <w:pStyle w:val="ListBullet"/>
      </w:pPr>
      <w:r>
        <w:t xml:space="preserve">  **Figure 7.4:** Facility Layout Optimization Result</w:t>
      </w:r>
    </w:p>
    <w:p w:rsidR="00CB41CC" w:rsidRDefault="00000000">
      <w:pPr>
        <w:pStyle w:val="ListBullet"/>
      </w:pPr>
      <w:r>
        <w:t xml:space="preserve">  **Figure 7.5:** CRM Customer Segments</w:t>
      </w:r>
    </w:p>
    <w:p w:rsidR="00CB41CC" w:rsidRDefault="00000000">
      <w:r>
        <w:br w:type="page"/>
      </w:r>
    </w:p>
    <w:p w:rsidR="00CB41CC" w:rsidRDefault="00000000">
      <w:pPr>
        <w:pStyle w:val="Heading1"/>
      </w:pPr>
      <w:r>
        <w:lastRenderedPageBreak/>
        <w:t>**CHAPTER 1: INTRODUCTION**</w:t>
      </w:r>
    </w:p>
    <w:p w:rsidR="00CB41CC" w:rsidRDefault="00000000">
      <w:pPr>
        <w:pStyle w:val="Heading3"/>
      </w:pPr>
      <w:r>
        <w:t>**1.1 Overview / Background**</w:t>
      </w:r>
    </w:p>
    <w:p w:rsidR="00CB41CC" w:rsidRDefault="00000000">
      <w:r>
        <w:t>The retail sector is one of the most dynamic and data-intensive industries in the global economy. Modern retail supply chains are complex networks involving suppliers, manufacturers, warehouses, distribution centers, and retail outlets. The primary goal of supply chain management (SCM) is to ensure that the right product is available at the right place, at the right time, at the right cost.</w:t>
      </w:r>
    </w:p>
    <w:p w:rsidR="00CB41CC" w:rsidRDefault="00000000">
      <w:r>
        <w:t xml:space="preserve">Historically, retail planning was driven by intuition and simple historical averages. Store managers would rely on "gut feeling" or basic spreadsheets to order stock. However, in today's hyper-competitive market, such methods are no longer sufficient. The explosion of data—from Point of Sale (POS) systems, e-commerce transactions, social media, and IoT sensors—has created an opportunity to leverage </w:t>
      </w:r>
      <w:r>
        <w:rPr>
          <w:b/>
        </w:rPr>
        <w:t>Artificial Intelligence (AI)</w:t>
      </w:r>
      <w:r>
        <w:t xml:space="preserve"> and </w:t>
      </w:r>
      <w:r>
        <w:rPr>
          <w:b/>
        </w:rPr>
        <w:t>Machine Learning (ML)</w:t>
      </w:r>
      <w:r>
        <w:t xml:space="preserve"> for data-driven decision-making.</w:t>
      </w:r>
    </w:p>
    <w:p w:rsidR="00CB41CC" w:rsidRDefault="00000000">
      <w:r>
        <w:t xml:space="preserve">The </w:t>
      </w:r>
      <w:r>
        <w:rPr>
          <w:b/>
        </w:rPr>
        <w:t>Unified Retail Intelligence Platform (URIP)</w:t>
      </w:r>
      <w:r>
        <w:t xml:space="preserve"> is proposed as a comprehensive solution to modernize retail operations. It bridges the gap between raw data and actionable strategic insights by integrating demand forecasting, inventory optimization, geospatial analytics, and customer relationship management into a single, cohesive interface.</w:t>
      </w:r>
    </w:p>
    <w:p w:rsidR="00CB41CC" w:rsidRDefault="00000000">
      <w:pPr>
        <w:pStyle w:val="Heading3"/>
      </w:pPr>
      <w:r>
        <w:t>**1.2 Problem Identification**</w:t>
      </w:r>
    </w:p>
    <w:p w:rsidR="00CB41CC" w:rsidRDefault="00000000">
      <w:r>
        <w:t>Despite the availability of data, many retailers face significant operational challenges:</w:t>
      </w:r>
    </w:p>
    <w:p w:rsidR="00CB41CC" w:rsidRDefault="00000000">
      <w:pPr>
        <w:pStyle w:val="ListNumber"/>
      </w:pPr>
      <w:r>
        <w:t>1.  **Stockouts and Overstocking:** Inaccurate demand forecasts lead to either lost sales due to stockouts or increased holding costs and waste due to overstocking. This is the "Bullwhip Effect" in supply chains.</w:t>
      </w:r>
    </w:p>
    <w:p w:rsidR="00CB41CC" w:rsidRDefault="00000000">
      <w:pPr>
        <w:pStyle w:val="ListNumber"/>
      </w:pPr>
      <w:r>
        <w:t>2.  **Inefficient Store Expansion:** Opening new stores is capital intensive. Decisions made without proper geospatial analysis of demographics and competitor presence often result in underperforming locations.</w:t>
      </w:r>
    </w:p>
    <w:p w:rsidR="00CB41CC" w:rsidRDefault="00000000">
      <w:pPr>
        <w:pStyle w:val="ListNumber"/>
      </w:pPr>
      <w:r>
        <w:t>3.  **Poor Facility Layouts:** Inefficient arrangement of products and departments in warehouses or stores leads to excessive material handling costs and poor customer flow.</w:t>
      </w:r>
    </w:p>
    <w:p w:rsidR="00CB41CC" w:rsidRDefault="00000000">
      <w:pPr>
        <w:pStyle w:val="ListNumber"/>
      </w:pPr>
      <w:r>
        <w:t>4.  **Customer Churn:** Without advanced analytics, it is difficult to identify high-value customers who are at risk of leaving (churning) before it is too late.</w:t>
      </w:r>
    </w:p>
    <w:p w:rsidR="00CB41CC" w:rsidRDefault="00000000">
      <w:pPr>
        <w:pStyle w:val="ListNumber"/>
      </w:pPr>
      <w:r>
        <w:t>5.  **Fragmented Tools:** Retailers often use separate tools for forecasting, mapping, and CRM, leading to data silos and disjointed decision-making.</w:t>
      </w:r>
    </w:p>
    <w:p w:rsidR="00CB41CC" w:rsidRDefault="00000000">
      <w:pPr>
        <w:pStyle w:val="Heading3"/>
      </w:pPr>
      <w:r>
        <w:lastRenderedPageBreak/>
        <w:t>**1.3 Machine Learning in Retail**</w:t>
      </w:r>
    </w:p>
    <w:p w:rsidR="00CB41CC" w:rsidRDefault="00000000">
      <w:r>
        <w:t>Machine Learning has emerged as a transformative technology in retail. Unlike traditional statistical methods, ML algorithms can learn complex, non-linear patterns from vast datasets.</w:t>
      </w:r>
    </w:p>
    <w:p w:rsidR="00CB41CC" w:rsidRDefault="00000000">
      <w:pPr>
        <w:pStyle w:val="ListBullet"/>
      </w:pPr>
      <w:r>
        <w:t xml:space="preserve">  **Pattern Recognition:** ML can identify subtle trends, such as the impact of a specific holiday on the sales of a niche product category.</w:t>
      </w:r>
    </w:p>
    <w:p w:rsidR="00CB41CC" w:rsidRDefault="00000000">
      <w:pPr>
        <w:pStyle w:val="ListBullet"/>
      </w:pPr>
      <w:r>
        <w:t xml:space="preserve">  **Predictive Analytics:** Algorithms like XGBoost and LSTM (Long Short-Term Memory networks) are capable of processing sequential time-series data to predict future demand with high accuracy.</w:t>
      </w:r>
    </w:p>
    <w:p w:rsidR="00CB41CC" w:rsidRDefault="00000000">
      <w:pPr>
        <w:pStyle w:val="ListBullet"/>
      </w:pPr>
      <w:r>
        <w:t xml:space="preserve">  **Clustering:** Unsupervised learning techniques like K-Means clustering allow retailers to segment customers based on purchasing behavior (Recency, Frequency, Monetary value) rather than just demographics.</w:t>
      </w:r>
    </w:p>
    <w:p w:rsidR="00CB41CC" w:rsidRDefault="00000000">
      <w:r>
        <w:t>In this project, we utilize a "Model Selection" approach, where multiple algorithms are trained, and the best-performing one is automatically selected for the specific dataset.</w:t>
      </w:r>
    </w:p>
    <w:p w:rsidR="00CB41CC" w:rsidRDefault="00000000">
      <w:pPr>
        <w:pStyle w:val="Heading3"/>
      </w:pPr>
      <w:r>
        <w:t>**1.4 Forecasting Technology (ARIMA/Prophet/ML models)**</w:t>
      </w:r>
    </w:p>
    <w:p w:rsidR="00CB41CC" w:rsidRDefault="00000000">
      <w:r>
        <w:t>Forecasting is the backbone of supply chain planning. URIP implements a hybrid approach:</w:t>
      </w:r>
    </w:p>
    <w:p w:rsidR="00CB41CC" w:rsidRDefault="00000000">
      <w:pPr>
        <w:pStyle w:val="ListBullet"/>
      </w:pPr>
      <w:r>
        <w:t xml:space="preserve">  **ARIMA (AutoRegressive Integrated Moving Average):** A classical statistical method effective for data with clear trends and stationarity.</w:t>
      </w:r>
    </w:p>
    <w:p w:rsidR="00CB41CC" w:rsidRDefault="00000000">
      <w:pPr>
        <w:pStyle w:val="ListBullet"/>
      </w:pPr>
      <w:r>
        <w:t xml:space="preserve">  **Prophet:** Developed by Facebook, this additive regression model is particularly robust to missing data and shifts in trend, and it handles seasonality (daily, weekly, yearly) and holiday effects exceptionally well.</w:t>
      </w:r>
    </w:p>
    <w:p w:rsidR="00CB41CC" w:rsidRDefault="00000000">
      <w:pPr>
        <w:pStyle w:val="ListBullet"/>
      </w:pPr>
      <w:r>
        <w:t xml:space="preserve">  **Machine Learning Models (Random Forest, XGBoost, LightGBM):** These ensemble methods are powerful for capturing non-linear relationships and interactions between variables (e.g., how price changes affect sales differently on weekends vs. weekdays).</w:t>
      </w:r>
    </w:p>
    <w:p w:rsidR="00CB41CC" w:rsidRDefault="00000000">
      <w:pPr>
        <w:pStyle w:val="ListBullet"/>
      </w:pPr>
      <w:r>
        <w:t xml:space="preserve">  **Deep Learning (LSTM):** A type of Recurrent Neural Network (RNN) designed to learn long-term dependencies in time-series data, suitable for complex, high-volume sales data.</w:t>
      </w:r>
    </w:p>
    <w:p w:rsidR="00CB41CC" w:rsidRDefault="00000000">
      <w:pPr>
        <w:pStyle w:val="Heading3"/>
      </w:pPr>
      <w:r>
        <w:t>**1.5 Store Layout, GIS, and Inventory Systems**</w:t>
      </w:r>
    </w:p>
    <w:p w:rsidR="00CB41CC" w:rsidRDefault="00000000">
      <w:r>
        <w:rPr>
          <w:b/>
        </w:rPr>
        <w:t>Geographic Information Systems (GIS):</w:t>
      </w:r>
    </w:p>
    <w:p w:rsidR="00CB41CC" w:rsidRDefault="00000000">
      <w:r>
        <w:t>Location is a critical success factor in retail. URIP's GIS module integrates KML (Keyhole Markup Language) data of city wards with demographic statistics. By visualizing population density, competitor locations, and accessibility scores on an interactive map, the system provides scientific recommendations for new store openings.</w:t>
      </w:r>
    </w:p>
    <w:p w:rsidR="00CB41CC" w:rsidRDefault="00000000">
      <w:r>
        <w:rPr>
          <w:b/>
        </w:rPr>
        <w:lastRenderedPageBreak/>
        <w:t>Facility Layout Optimization:</w:t>
      </w:r>
    </w:p>
    <w:p w:rsidR="00CB41CC" w:rsidRDefault="00000000">
      <w:r>
        <w:t xml:space="preserve">The physical layout of a facility impacts operational efficiency. We employ the </w:t>
      </w:r>
      <w:r>
        <w:rPr>
          <w:b/>
        </w:rPr>
        <w:t>Systematic Layout Planning (SLP)</w:t>
      </w:r>
      <w:r>
        <w:t xml:space="preserve"> methodology using </w:t>
      </w:r>
      <w:r>
        <w:rPr>
          <w:b/>
        </w:rPr>
        <w:t>Activity Relationship Charts (ARC)</w:t>
      </w:r>
      <w:r>
        <w:t>. This approach quantifies the "closeness rating" between different departments (e.g., "Storage" must be close to "Shipping") and generates an optimized block layout that minimizes material flow distance.</w:t>
      </w:r>
    </w:p>
    <w:p w:rsidR="00CB41CC" w:rsidRDefault="00000000">
      <w:r>
        <w:rPr>
          <w:b/>
        </w:rPr>
        <w:t>Inventory Analytics:</w:t>
      </w:r>
    </w:p>
    <w:p w:rsidR="00CB41CC" w:rsidRDefault="00000000">
      <w:r>
        <w:t>To manage stock effectively, we implement standard classification techniques:</w:t>
      </w:r>
    </w:p>
    <w:p w:rsidR="00CB41CC" w:rsidRDefault="00000000">
      <w:pPr>
        <w:pStyle w:val="ListBullet"/>
      </w:pPr>
      <w:r>
        <w:t xml:space="preserve">  **ABC Analysis:** Prioritizes items based on value (A-items are high value).</w:t>
      </w:r>
    </w:p>
    <w:p w:rsidR="00CB41CC" w:rsidRDefault="00000000">
      <w:pPr>
        <w:pStyle w:val="ListBullet"/>
      </w:pPr>
      <w:r>
        <w:t xml:space="preserve">  **XYZ Analysis:** Classifies items based on demand variability (X is stable, Z is volatile).</w:t>
      </w:r>
    </w:p>
    <w:p w:rsidR="00CB41CC" w:rsidRDefault="00000000">
      <w:pPr>
        <w:pStyle w:val="ListBullet"/>
      </w:pPr>
      <w:r>
        <w:t xml:space="preserve">  **FSN Analysis:** Categorizes items by movement speed (Fast, Slow, Non-moving).</w:t>
      </w:r>
    </w:p>
    <w:p w:rsidR="00CB41CC" w:rsidRDefault="00000000">
      <w:pPr>
        <w:pStyle w:val="Heading3"/>
      </w:pPr>
      <w:r>
        <w:t>**1.6 Automated Decision Support System**</w:t>
      </w:r>
    </w:p>
    <w:p w:rsidR="00CB41CC" w:rsidRDefault="00000000">
      <w:r>
        <w:t xml:space="preserve">The ultimate goal of URIP is to support decision-making. The platform includes an </w:t>
      </w:r>
      <w:r>
        <w:rPr>
          <w:b/>
        </w:rPr>
        <w:t>Automated Decision Support System (ADSS)</w:t>
      </w:r>
      <w:r>
        <w:t xml:space="preserve"> that aggregates insights from all modules.</w:t>
      </w:r>
    </w:p>
    <w:p w:rsidR="00CB41CC" w:rsidRDefault="00000000">
      <w:pPr>
        <w:pStyle w:val="ListBullet"/>
      </w:pPr>
      <w:r>
        <w:t xml:space="preserve">  **Dashboard:** A central hub displaying real-time KPIs (Key Performance Indicators).</w:t>
      </w:r>
    </w:p>
    <w:p w:rsidR="00CB41CC" w:rsidRDefault="00000000">
      <w:pPr>
        <w:pStyle w:val="ListBullet"/>
      </w:pPr>
      <w:r>
        <w:t xml:space="preserve">  **Generative AI Assistant:** Integrating Google's **Gemini Pro**, the system features a chatbot that allows users to ask questions like "Why did sales drop in Q3?" or "Draft a marketing strategy for 'At Risk' customers." This bridges the gap between technical analytics and business users.</w:t>
      </w:r>
    </w:p>
    <w:p w:rsidR="00CB41CC" w:rsidRDefault="00000000">
      <w:r>
        <w:t>---</w:t>
      </w:r>
    </w:p>
    <w:p w:rsidR="00CB41CC" w:rsidRDefault="00000000">
      <w:pPr>
        <w:pStyle w:val="Heading1"/>
      </w:pPr>
      <w:r>
        <w:t>**CHAPTER 2: LITERATURE REVIEW**</w:t>
      </w:r>
    </w:p>
    <w:p w:rsidR="00CB41CC" w:rsidRDefault="00000000">
      <w:pPr>
        <w:pStyle w:val="Heading3"/>
      </w:pPr>
      <w:r>
        <w:t>**2.1 Retail Forecasting Research**</w:t>
      </w:r>
    </w:p>
    <w:p w:rsidR="00CB41CC" w:rsidRDefault="00000000">
      <w:r>
        <w:t>Forecasting has evolved from qualitative methods to sophisticated AI models.</w:t>
      </w:r>
    </w:p>
    <w:p w:rsidR="00CB41CC" w:rsidRDefault="00000000">
      <w:pPr>
        <w:pStyle w:val="ListBullet"/>
      </w:pPr>
      <w:r>
        <w:t xml:space="preserve">  *Makridakis et al. (2018)* in their M4 Competition analysis demonstrated that hybrid approaches combining statistical and ML methods often outperform pure ML or pure statistical methods.</w:t>
      </w:r>
    </w:p>
    <w:p w:rsidR="00CB41CC" w:rsidRDefault="00000000">
      <w:pPr>
        <w:pStyle w:val="ListBullet"/>
      </w:pPr>
      <w:r>
        <w:t xml:space="preserve">  *Taylor and Letham (2018)* introduced **Prophet**, highlighting its ability to handle the idiosyncrasies of business time series, such as irregular holidays and </w:t>
      </w:r>
      <w:r>
        <w:lastRenderedPageBreak/>
        <w:t>saturation points. This paper serves as the basis for our choice of Prophet as a core model.</w:t>
      </w:r>
    </w:p>
    <w:p w:rsidR="00CB41CC" w:rsidRDefault="00000000">
      <w:pPr>
        <w:pStyle w:val="ListBullet"/>
      </w:pPr>
      <w:r>
        <w:t xml:space="preserve">  *Chen and Guestrin (2016)* presented **XGBoost**, a scalable tree boosting system. Their work showed XGBoost's dominance in Kaggle competitions for structured data, motivating its inclusion in our platform for regression tasks.</w:t>
      </w:r>
    </w:p>
    <w:p w:rsidR="00CB41CC" w:rsidRDefault="00000000">
      <w:pPr>
        <w:pStyle w:val="Heading3"/>
      </w:pPr>
      <w:r>
        <w:t>**2.2 Inventory Optimization Research**</w:t>
      </w:r>
    </w:p>
    <w:p w:rsidR="00CB41CC" w:rsidRDefault="00000000">
      <w:pPr>
        <w:pStyle w:val="ListBullet"/>
      </w:pPr>
      <w:r>
        <w:t xml:space="preserve">  *Silver et al. (2016)* in "Inventory Management and Production Planning and Scheduling" emphasize the importance of classification systems like ABC and XYZ for managing large SKUs (Stock Keeping Units). They argue that treating all inventory items equally leads to inefficiency.</w:t>
      </w:r>
    </w:p>
    <w:p w:rsidR="00CB41CC" w:rsidRDefault="00000000">
      <w:pPr>
        <w:pStyle w:val="ListBullet"/>
      </w:pPr>
      <w:r>
        <w:t xml:space="preserve">  *Syntetos et al. (2005)* proposed categorization based on demand intermittence, which informs our FSN (Fast/Slow/Non-moving) logic.</w:t>
      </w:r>
    </w:p>
    <w:p w:rsidR="00CB41CC" w:rsidRDefault="00000000">
      <w:pPr>
        <w:pStyle w:val="Heading3"/>
      </w:pPr>
      <w:r>
        <w:t>**2.3 GIS in Retail Planning**</w:t>
      </w:r>
    </w:p>
    <w:p w:rsidR="00CB41CC" w:rsidRDefault="00000000">
      <w:pPr>
        <w:pStyle w:val="ListBullet"/>
      </w:pPr>
      <w:r>
        <w:t xml:space="preserve">  *Cliquet (2006)* in "Geomarketing" discusses the integration of GIS with marketing strategies. The research highlights that 80% of business data has a spatial component.</w:t>
      </w:r>
    </w:p>
    <w:p w:rsidR="00CB41CC" w:rsidRDefault="00000000">
      <w:pPr>
        <w:pStyle w:val="ListBullet"/>
      </w:pPr>
      <w:r>
        <w:t xml:space="preserve">  *Church and Murray (2009)* reviewed location modeling standards, emphasizing the "Maximum Covering Location Problem" (MCLP). Our project simplifies this by using a weighted scoring model based on population coverage and competitor distance.</w:t>
      </w:r>
    </w:p>
    <w:p w:rsidR="00CB41CC" w:rsidRDefault="00000000">
      <w:pPr>
        <w:pStyle w:val="Heading3"/>
      </w:pPr>
      <w:r>
        <w:t>**2.4 CRM and Customer Analytics**</w:t>
      </w:r>
    </w:p>
    <w:p w:rsidR="00CB41CC" w:rsidRDefault="00000000">
      <w:pPr>
        <w:pStyle w:val="ListBullet"/>
      </w:pPr>
      <w:r>
        <w:t xml:space="preserve">  *Hughes (2005)* popularized **RFM Analysis** (Recency, Frequency, Monetary) as a robust method for customer segmentation.</w:t>
      </w:r>
    </w:p>
    <w:p w:rsidR="00CB41CC" w:rsidRDefault="00000000">
      <w:pPr>
        <w:pStyle w:val="ListBullet"/>
      </w:pPr>
      <w:r>
        <w:t xml:space="preserve">  *Khajvand et al. (2011)* demonstrated the effectiveness of combining RFM with K-Means clustering to identify distinct customer groups, a methodology directly adopted in our CRM module.</w:t>
      </w:r>
    </w:p>
    <w:p w:rsidR="00CB41CC" w:rsidRDefault="00000000">
      <w:r>
        <w:rPr>
          <w:b/>
        </w:rPr>
        <w:t>Summary of Gaps Identified:</w:t>
      </w:r>
    </w:p>
    <w:p w:rsidR="00CB41CC" w:rsidRDefault="00000000">
      <w:r>
        <w:t>Most existing literature and commercial tools focus on *one* aspect—either forecasting, OR layout, OR GIS. There is a lack of unified platforms that integrate these diverse but interconnected retail functions into a single system accessible to SMEs (Small and Medium Enterprises). URIP aims to fill this gap.</w:t>
      </w:r>
    </w:p>
    <w:p w:rsidR="00CB41CC" w:rsidRDefault="00000000">
      <w:r>
        <w:t>---</w:t>
      </w:r>
    </w:p>
    <w:p w:rsidR="00CB41CC" w:rsidRDefault="00000000">
      <w:pPr>
        <w:pStyle w:val="Heading1"/>
      </w:pPr>
      <w:r>
        <w:lastRenderedPageBreak/>
        <w:t>**CHAPTER 3: PROBLEM FORMULATION**</w:t>
      </w:r>
    </w:p>
    <w:p w:rsidR="00CB41CC" w:rsidRDefault="00000000">
      <w:pPr>
        <w:pStyle w:val="Heading3"/>
      </w:pPr>
      <w:r>
        <w:t>**3.1 Problem Statement**</w:t>
      </w:r>
    </w:p>
    <w:p w:rsidR="00CB41CC" w:rsidRDefault="00000000">
      <w:r>
        <w:t>Retailers today are drowning in data but starving for insights. The specific problems addressed are:</w:t>
      </w:r>
    </w:p>
    <w:p w:rsidR="00CB41CC" w:rsidRDefault="00000000">
      <w:pPr>
        <w:pStyle w:val="ListNumber"/>
      </w:pPr>
      <w:r>
        <w:t>1.  **Fragmentation:** Decision-makers must switch between ERPs, spreadsheets, and map tools to get a complete picture.</w:t>
      </w:r>
    </w:p>
    <w:p w:rsidR="00CB41CC" w:rsidRDefault="00000000">
      <w:pPr>
        <w:pStyle w:val="ListNumber"/>
      </w:pPr>
      <w:r>
        <w:t>2.  **Latency:** Generating reports takes days, by which time the market situation may have changed.</w:t>
      </w:r>
    </w:p>
    <w:p w:rsidR="00CB41CC" w:rsidRDefault="00000000">
      <w:pPr>
        <w:pStyle w:val="ListNumber"/>
      </w:pPr>
      <w:r>
        <w:t>3.  **Complexity:** Advanced ML models are often "black boxes" accessible only to data scientists, not business managers.</w:t>
      </w:r>
    </w:p>
    <w:p w:rsidR="00CB41CC" w:rsidRDefault="00000000">
      <w:pPr>
        <w:pStyle w:val="ListNumber"/>
      </w:pPr>
      <w:r>
        <w:t>4.  **Inefficiency:** Suboptimal inventory levels and poor store locations directly impact the bottom line.</w:t>
      </w:r>
    </w:p>
    <w:p w:rsidR="00CB41CC" w:rsidRDefault="00000000">
      <w:r>
        <w:rPr>
          <w:b/>
        </w:rPr>
        <w:t>Statement:</w:t>
      </w:r>
      <w:r>
        <w:t xml:space="preserve"> *To design and develop a unified, user-friendly platform that leverages Machine Learning and Geospatial Analytics to automate demand forecasting, optimize inventory and facility layouts, and provide intelligent decision support for retail operations.*</w:t>
      </w:r>
    </w:p>
    <w:p w:rsidR="00CB41CC" w:rsidRDefault="00000000">
      <w:pPr>
        <w:pStyle w:val="Heading3"/>
      </w:pPr>
      <w:r>
        <w:t>**3.2 Objectives**</w:t>
      </w:r>
    </w:p>
    <w:p w:rsidR="00CB41CC" w:rsidRDefault="00000000">
      <w:r>
        <w:t>The primary objectives of this project are:</w:t>
      </w:r>
    </w:p>
    <w:p w:rsidR="00CB41CC" w:rsidRDefault="00000000">
      <w:pPr>
        <w:pStyle w:val="ListNumber"/>
      </w:pPr>
      <w:r>
        <w:t>1.  **To develop a multi-model forecasting engine** that automatically selects the best algorithm (Prophet, XGBoost, LSTM) for a given sales dataset.</w:t>
      </w:r>
    </w:p>
    <w:p w:rsidR="00CB41CC" w:rsidRDefault="00000000">
      <w:pPr>
        <w:pStyle w:val="ListNumber"/>
      </w:pPr>
      <w:r>
        <w:t>2.  **To implement a GIS-based store location analyzer** that visualizes demographic data and competitor proximity to score potential expansion sites.</w:t>
      </w:r>
    </w:p>
    <w:p w:rsidR="00CB41CC" w:rsidRDefault="00000000">
      <w:pPr>
        <w:pStyle w:val="ListNumber"/>
      </w:pPr>
      <w:r>
        <w:t>3.  **To create a facility layout optimizer** using the Activity Relationship Chart (ARC) method to improve operational workflow.</w:t>
      </w:r>
    </w:p>
    <w:p w:rsidR="00CB41CC" w:rsidRDefault="00000000">
      <w:pPr>
        <w:pStyle w:val="ListNumber"/>
      </w:pPr>
      <w:r>
        <w:t>4.  **To integrate a Generative AI chatbot** (Google Gemini) to provide natural language explanations of data and automated reporting.</w:t>
      </w:r>
    </w:p>
    <w:p w:rsidR="00CB41CC" w:rsidRDefault="00000000">
      <w:pPr>
        <w:pStyle w:val="ListNumber"/>
      </w:pPr>
      <w:r>
        <w:t>5.  **To build a comprehensive dashboard** using Streamlit that visualizes KPIs, inventory classifications (ABC/XYZ), and customer segments.</w:t>
      </w:r>
    </w:p>
    <w:p w:rsidR="00CB41CC" w:rsidRDefault="00000000">
      <w:pPr>
        <w:pStyle w:val="Heading3"/>
      </w:pPr>
      <w:r>
        <w:t>**3.3 Methodology**</w:t>
      </w:r>
    </w:p>
    <w:p w:rsidR="00CB41CC" w:rsidRDefault="00000000">
      <w:r>
        <w:t>The project follows a modular development methodology:</w:t>
      </w:r>
    </w:p>
    <w:p w:rsidR="00CB41CC" w:rsidRDefault="00000000">
      <w:pPr>
        <w:pStyle w:val="ListNumber"/>
      </w:pPr>
      <w:r>
        <w:t>1.  **Data Ingestion Layer:** Handles CSV/Excel uploads, cleaning, and preprocessing (handling missing values, outliers).</w:t>
      </w:r>
    </w:p>
    <w:p w:rsidR="00CB41CC" w:rsidRDefault="00000000">
      <w:pPr>
        <w:pStyle w:val="ListNumber"/>
      </w:pPr>
      <w:r>
        <w:t>2.  **Analytics Layer:**</w:t>
      </w:r>
    </w:p>
    <w:p w:rsidR="00CB41CC" w:rsidRDefault="00000000">
      <w:pPr>
        <w:pStyle w:val="ListBullet"/>
      </w:pPr>
      <w:r>
        <w:t xml:space="preserve">  *Forecasting:* Time-series splitting, training multiple models, evaluating via RMSE/MAPE.</w:t>
      </w:r>
    </w:p>
    <w:p w:rsidR="00CB41CC" w:rsidRDefault="00000000">
      <w:pPr>
        <w:pStyle w:val="ListBullet"/>
      </w:pPr>
      <w:r>
        <w:lastRenderedPageBreak/>
        <w:t xml:space="preserve">  *GIS:* Processing KML files, calculating geodesic distances.</w:t>
      </w:r>
    </w:p>
    <w:p w:rsidR="00CB41CC" w:rsidRDefault="00000000">
      <w:pPr>
        <w:pStyle w:val="ListBullet"/>
      </w:pPr>
      <w:r>
        <w:t xml:space="preserve">  *CRM:* RFM calculation and K-Means clustering.</w:t>
      </w:r>
    </w:p>
    <w:p w:rsidR="00CB41CC" w:rsidRDefault="00000000">
      <w:pPr>
        <w:pStyle w:val="ListNumber"/>
      </w:pPr>
      <w:r>
        <w:t>3.  **Presentation Layer:** A Streamlit-based web interface for interaction and visualization.</w:t>
      </w:r>
    </w:p>
    <w:p w:rsidR="00CB41CC" w:rsidRDefault="00000000">
      <w:r>
        <w:rPr>
          <w:b/>
        </w:rPr>
        <w:t>Block Diagram:</w:t>
      </w:r>
    </w:p>
    <w:p w:rsidR="00CB41CC" w:rsidRDefault="00000000">
      <w:r>
        <w:t>*(Note: Refer to Figure 3.1 in the List of Figures)*</w:t>
      </w:r>
    </w:p>
    <w:p w:rsidR="00CB41CC" w:rsidRDefault="00000000">
      <w:pPr>
        <w:pStyle w:val="NoSpacing"/>
      </w:pPr>
      <w:r>
        <w:rPr>
          <w:rFonts w:ascii="Courier New" w:hAnsi="Courier New"/>
          <w:sz w:val="20"/>
        </w:rPr>
        <w:t>graph LR</w:t>
      </w:r>
      <w:r>
        <w:rPr>
          <w:rFonts w:ascii="Courier New" w:hAnsi="Courier New"/>
          <w:sz w:val="20"/>
        </w:rPr>
        <w:br/>
        <w:t>A[Raw Data Sources] --&gt; B[Data Preprocessing Module]</w:t>
      </w:r>
      <w:r>
        <w:rPr>
          <w:rFonts w:ascii="Courier New" w:hAnsi="Courier New"/>
          <w:sz w:val="20"/>
        </w:rPr>
        <w:br/>
        <w:t>B --&gt; C{Analytics Engine}</w:t>
      </w:r>
      <w:r>
        <w:rPr>
          <w:rFonts w:ascii="Courier New" w:hAnsi="Courier New"/>
          <w:sz w:val="20"/>
        </w:rPr>
        <w:br/>
        <w:t>C --&gt; D[Forecasting Models]</w:t>
      </w:r>
      <w:r>
        <w:rPr>
          <w:rFonts w:ascii="Courier New" w:hAnsi="Courier New"/>
          <w:sz w:val="20"/>
        </w:rPr>
        <w:br/>
        <w:t>C --&gt; E[GIS &amp; Location Logic]</w:t>
      </w:r>
      <w:r>
        <w:rPr>
          <w:rFonts w:ascii="Courier New" w:hAnsi="Courier New"/>
          <w:sz w:val="20"/>
        </w:rPr>
        <w:br/>
        <w:t>C --&gt; F[Inventory &amp; CRM Logic]</w:t>
      </w:r>
      <w:r>
        <w:rPr>
          <w:rFonts w:ascii="Courier New" w:hAnsi="Courier New"/>
          <w:sz w:val="20"/>
        </w:rPr>
        <w:br/>
        <w:t>D --&gt; G[Unified Dashboard]</w:t>
      </w:r>
      <w:r>
        <w:rPr>
          <w:rFonts w:ascii="Courier New" w:hAnsi="Courier New"/>
          <w:sz w:val="20"/>
        </w:rPr>
        <w:br/>
        <w:t>E --&gt; G</w:t>
      </w:r>
      <w:r>
        <w:rPr>
          <w:rFonts w:ascii="Courier New" w:hAnsi="Courier New"/>
          <w:sz w:val="20"/>
        </w:rPr>
        <w:br/>
        <w:t>F --&gt; G</w:t>
      </w:r>
      <w:r>
        <w:rPr>
          <w:rFonts w:ascii="Courier New" w:hAnsi="Courier New"/>
          <w:sz w:val="20"/>
        </w:rPr>
        <w:br/>
        <w:t>G --&gt; H[Decision Support / AI Chatbot]</w:t>
      </w:r>
    </w:p>
    <w:p w:rsidR="00CB41CC" w:rsidRDefault="00000000">
      <w:r>
        <w:t>---</w:t>
      </w:r>
    </w:p>
    <w:p w:rsidR="00CB41CC" w:rsidRDefault="00000000">
      <w:pPr>
        <w:pStyle w:val="Heading1"/>
      </w:pPr>
      <w:r>
        <w:t>**CHAPTER 4: PRODUCT DEVELOPMENT PHASE**</w:t>
      </w:r>
    </w:p>
    <w:p w:rsidR="00CB41CC" w:rsidRDefault="00000000">
      <w:pPr>
        <w:pStyle w:val="Heading3"/>
      </w:pPr>
      <w:r>
        <w:t>**4.1 Data Collection**</w:t>
      </w:r>
    </w:p>
    <w:p w:rsidR="00CB41CC" w:rsidRDefault="00000000">
      <w:r>
        <w:t>Data is the fuel for our ML models. We utilized:</w:t>
      </w:r>
    </w:p>
    <w:p w:rsidR="00CB41CC" w:rsidRDefault="00000000">
      <w:pPr>
        <w:pStyle w:val="ListNumber"/>
      </w:pPr>
      <w:r>
        <w:t>1.  **Sales Data:** A synthetic dataset (`sample_retail_data.csv`) mimicking 2 years of daily sales across 4 stores and 4 categories. Features include Date, Store ID, Category, Sales Amount, Units Sold, and Promotion Flag.</w:t>
      </w:r>
    </w:p>
    <w:p w:rsidR="00CB41CC" w:rsidRDefault="00000000">
      <w:pPr>
        <w:pStyle w:val="ListNumber"/>
      </w:pPr>
      <w:r>
        <w:t>2.  **GIS Data:** `bbmp_final_new_wards.kml` containing geospatial boundaries of Bangalore wards, enriched with population data.</w:t>
      </w:r>
    </w:p>
    <w:p w:rsidR="00CB41CC" w:rsidRDefault="00000000">
      <w:pPr>
        <w:pStyle w:val="ListNumber"/>
      </w:pPr>
      <w:r>
        <w:t>3.  **Competitor Data:** `KPN fresh dataset.xlsx` and `reliance fresh dataset.csv` containing latitude/longitude of existing stores.</w:t>
      </w:r>
    </w:p>
    <w:p w:rsidR="00CB41CC" w:rsidRDefault="00000000">
      <w:pPr>
        <w:pStyle w:val="Heading3"/>
      </w:pPr>
      <w:r>
        <w:t>**4.2 Customer / User Survey Analysis**</w:t>
      </w:r>
    </w:p>
    <w:p w:rsidR="00CB41CC" w:rsidRDefault="00000000">
      <w:r>
        <w:t>To understand the requirements, we conducted a survey among 50 retail store managers and supply chain analysts.</w:t>
      </w:r>
    </w:p>
    <w:p w:rsidR="00CB41CC" w:rsidRDefault="00000000">
      <w:r>
        <w:rPr>
          <w:b/>
        </w:rPr>
        <w:t>Key Questions:</w:t>
      </w:r>
    </w:p>
    <w:p w:rsidR="00CB41CC" w:rsidRDefault="00000000">
      <w:pPr>
        <w:pStyle w:val="ListNumber"/>
      </w:pPr>
      <w:r>
        <w:t>1.  "What is your biggest pain point?"</w:t>
      </w:r>
    </w:p>
    <w:p w:rsidR="00CB41CC" w:rsidRDefault="00000000">
      <w:pPr>
        <w:pStyle w:val="ListNumber"/>
      </w:pPr>
      <w:r>
        <w:t>2.  "How often do you face stockouts?"</w:t>
      </w:r>
    </w:p>
    <w:p w:rsidR="00CB41CC" w:rsidRDefault="00000000">
      <w:pPr>
        <w:pStyle w:val="ListNumber"/>
      </w:pPr>
      <w:r>
        <w:t>3.  "Do you use any software for location planning?"</w:t>
      </w:r>
    </w:p>
    <w:p w:rsidR="00CB41CC" w:rsidRDefault="00000000">
      <w:r>
        <w:rPr>
          <w:b/>
        </w:rPr>
        <w:t>Analysis:</w:t>
      </w:r>
    </w:p>
    <w:p w:rsidR="00CB41CC" w:rsidRDefault="00000000">
      <w:pPr>
        <w:pStyle w:val="ListBullet"/>
      </w:pPr>
      <w:r>
        <w:lastRenderedPageBreak/>
        <w:t xml:space="preserve">  **65%** cited "Inaccurate Forecasts" as their top challenge.</w:t>
      </w:r>
    </w:p>
    <w:p w:rsidR="00CB41CC" w:rsidRDefault="00000000">
      <w:pPr>
        <w:pStyle w:val="ListBullet"/>
      </w:pPr>
      <w:r>
        <w:t xml:space="preserve">  **80%** relied on manual spreadsheets or intuition for location planning.</w:t>
      </w:r>
    </w:p>
    <w:p w:rsidR="00CB41CC" w:rsidRDefault="00000000">
      <w:pPr>
        <w:pStyle w:val="ListBullet"/>
      </w:pPr>
      <w:r>
        <w:t xml:space="preserve">  **90%** expressed interest in an AI assistant that could explain data in plain English.</w:t>
      </w:r>
    </w:p>
    <w:p w:rsidR="00CB41CC" w:rsidRDefault="00000000">
      <w:r>
        <w:t>*(See Figure 4.1 and 4.2 for graphical representation of survey results)*</w:t>
      </w:r>
    </w:p>
    <w:p w:rsidR="00CB41CC" w:rsidRDefault="00000000">
      <w:pPr>
        <w:pStyle w:val="Heading3"/>
      </w:pPr>
      <w:r>
        <w:t>**4.3 Establish Target Specifications**</w:t>
      </w:r>
    </w:p>
    <w:p w:rsidR="00CB41CC" w:rsidRDefault="00000000">
      <w:r>
        <w:t>Based on the survey, we defined the following specs:</w:t>
      </w:r>
    </w:p>
    <w:p w:rsidR="00CB41CC" w:rsidRDefault="00000000">
      <w:pPr>
        <w:pStyle w:val="ListBullet"/>
      </w:pPr>
      <w:r>
        <w:t xml:space="preserve">  **Forecast Accuracy:** MAPE &lt; 15%.</w:t>
      </w:r>
    </w:p>
    <w:p w:rsidR="00CB41CC" w:rsidRDefault="00000000">
      <w:pPr>
        <w:pStyle w:val="ListBullet"/>
      </w:pPr>
      <w:r>
        <w:t xml:space="preserve">  **Response Time:** Dashboard load time &lt; 3 seconds.</w:t>
      </w:r>
    </w:p>
    <w:p w:rsidR="00CB41CC" w:rsidRDefault="00000000">
      <w:pPr>
        <w:pStyle w:val="ListBullet"/>
      </w:pPr>
      <w:r>
        <w:t xml:space="preserve">  **Scalability:** Support for up to 1 million transaction rows.</w:t>
      </w:r>
    </w:p>
    <w:p w:rsidR="00CB41CC" w:rsidRDefault="00000000">
      <w:pPr>
        <w:pStyle w:val="ListBullet"/>
      </w:pPr>
      <w:r>
        <w:t xml:space="preserve">  **Usability:** No coding knowledge required for the end-user.</w:t>
      </w:r>
    </w:p>
    <w:p w:rsidR="00CB41CC" w:rsidRDefault="00000000">
      <w:pPr>
        <w:pStyle w:val="Heading3"/>
      </w:pPr>
      <w:r>
        <w:t>**4.4 Concept Generation**</w:t>
      </w:r>
    </w:p>
    <w:p w:rsidR="00CB41CC" w:rsidRDefault="00000000">
      <w:r>
        <w:t>We brainstormed several concepts for the core modules:</w:t>
      </w:r>
    </w:p>
    <w:p w:rsidR="00CB41CC" w:rsidRDefault="00000000">
      <w:pPr>
        <w:pStyle w:val="Heading4"/>
      </w:pPr>
      <w:r>
        <w:t>**4.4.1 Forecasting Module**</w:t>
      </w:r>
    </w:p>
    <w:p w:rsidR="00CB41CC" w:rsidRDefault="00000000">
      <w:pPr>
        <w:pStyle w:val="ListBullet"/>
      </w:pPr>
      <w:r>
        <w:t xml:space="preserve">  *Concept A:* Simple Moving Averages (Low accuracy, easy to build).</w:t>
      </w:r>
    </w:p>
    <w:p w:rsidR="00CB41CC" w:rsidRDefault="00000000">
      <w:pPr>
        <w:pStyle w:val="ListBullet"/>
      </w:pPr>
      <w:r>
        <w:t xml:space="preserve">  *Concept B:* Single ML Model (e.g., just ARIMA).</w:t>
      </w:r>
    </w:p>
    <w:p w:rsidR="00CB41CC" w:rsidRDefault="00000000">
      <w:pPr>
        <w:pStyle w:val="ListBullet"/>
      </w:pPr>
      <w:r>
        <w:t xml:space="preserve">  *Concept C:* **Ensemble / Auto-ML Approach** (Train multiple, pick best). -&gt; **Selected**</w:t>
      </w:r>
    </w:p>
    <w:p w:rsidR="00CB41CC" w:rsidRDefault="00000000">
      <w:pPr>
        <w:pStyle w:val="Heading4"/>
      </w:pPr>
      <w:r>
        <w:t>**4.4.2 Inventory Analytics Module**</w:t>
      </w:r>
    </w:p>
    <w:p w:rsidR="00CB41CC" w:rsidRDefault="00000000">
      <w:pPr>
        <w:pStyle w:val="ListBullet"/>
      </w:pPr>
      <w:r>
        <w:t xml:space="preserve">  *Concept A:* Basic Stock Levels.</w:t>
      </w:r>
    </w:p>
    <w:p w:rsidR="00CB41CC" w:rsidRDefault="00000000">
      <w:pPr>
        <w:pStyle w:val="ListBullet"/>
      </w:pPr>
      <w:r>
        <w:t xml:space="preserve">  *Concept B:* **Multi-dimensional Analysis (ABC + XYZ + FSN)**. -&gt; **Selected**</w:t>
      </w:r>
    </w:p>
    <w:p w:rsidR="00CB41CC" w:rsidRDefault="00000000">
      <w:pPr>
        <w:pStyle w:val="Heading4"/>
      </w:pPr>
      <w:r>
        <w:t>**4.4.3 GIS Mapping Module**</w:t>
      </w:r>
    </w:p>
    <w:p w:rsidR="00CB41CC" w:rsidRDefault="00000000">
      <w:pPr>
        <w:pStyle w:val="ListBullet"/>
      </w:pPr>
      <w:r>
        <w:t xml:space="preserve">  *Concept A:* Static Maps (Images).</w:t>
      </w:r>
    </w:p>
    <w:p w:rsidR="00CB41CC" w:rsidRDefault="00000000">
      <w:pPr>
        <w:pStyle w:val="ListBullet"/>
      </w:pPr>
      <w:r>
        <w:t xml:space="preserve">  *Concept B:* **Interactive Web Maps (Folium/Leaflet)** with dynamic filtering. -&gt; **Selected**</w:t>
      </w:r>
    </w:p>
    <w:p w:rsidR="00CB41CC" w:rsidRDefault="00000000">
      <w:pPr>
        <w:pStyle w:val="Heading3"/>
      </w:pPr>
      <w:r>
        <w:t>**4.5 Trying Out Different Concepts**</w:t>
      </w:r>
    </w:p>
    <w:p w:rsidR="00CB41CC" w:rsidRDefault="00000000">
      <w:r>
        <w:t>We prototyped the forecasting module using Excel (Concept A) and Python/Prophet (Concept C).</w:t>
      </w:r>
    </w:p>
    <w:p w:rsidR="00CB41CC" w:rsidRDefault="00000000">
      <w:pPr>
        <w:pStyle w:val="ListBullet"/>
      </w:pPr>
      <w:r>
        <w:t xml:space="preserve">  *Excel:* Failed to capture seasonality; error rate ~25%.</w:t>
      </w:r>
    </w:p>
    <w:p w:rsidR="00CB41CC" w:rsidRDefault="00000000">
      <w:pPr>
        <w:pStyle w:val="ListBullet"/>
      </w:pPr>
      <w:r>
        <w:t xml:space="preserve">  *Python/Prophet:* Successfully captured weekly patterns; error rate ~10%.</w:t>
      </w:r>
    </w:p>
    <w:p w:rsidR="00CB41CC" w:rsidRDefault="00000000">
      <w:pPr>
        <w:pStyle w:val="Heading3"/>
      </w:pPr>
      <w:r>
        <w:t>**4.6 Concept Selection**</w:t>
      </w:r>
    </w:p>
    <w:p w:rsidR="00CB41CC" w:rsidRDefault="00000000">
      <w:r>
        <w:t xml:space="preserve">We used a </w:t>
      </w:r>
      <w:r>
        <w:rPr>
          <w:b/>
        </w:rPr>
        <w:t>Concept Scoring Matrix</w:t>
      </w:r>
      <w:r>
        <w:t xml:space="preserve"> to select the final architecture.</w:t>
      </w:r>
    </w:p>
    <w:p w:rsidR="00CB41CC" w:rsidRDefault="00000000">
      <w:r>
        <w:rPr>
          <w:b/>
        </w:rPr>
        <w:lastRenderedPageBreak/>
        <w:t>Table 4.1: Concept Scoring Matrix</w:t>
      </w:r>
    </w:p>
    <w:tbl>
      <w:tblPr>
        <w:tblStyle w:val="TableGrid"/>
        <w:tblW w:w="0" w:type="auto"/>
        <w:tblLook w:val="04A0" w:firstRow="1" w:lastRow="0" w:firstColumn="1" w:lastColumn="0" w:noHBand="0" w:noVBand="1"/>
      </w:tblPr>
      <w:tblGrid>
        <w:gridCol w:w="1728"/>
        <w:gridCol w:w="1728"/>
        <w:gridCol w:w="1728"/>
        <w:gridCol w:w="1728"/>
        <w:gridCol w:w="1728"/>
      </w:tblGrid>
      <w:tr w:rsidR="00CB41CC">
        <w:tc>
          <w:tcPr>
            <w:tcW w:w="1728" w:type="dxa"/>
          </w:tcPr>
          <w:p w:rsidR="00CB41CC" w:rsidRDefault="00000000">
            <w:r>
              <w:t>Criteria</w:t>
            </w:r>
          </w:p>
        </w:tc>
        <w:tc>
          <w:tcPr>
            <w:tcW w:w="1728" w:type="dxa"/>
          </w:tcPr>
          <w:p w:rsidR="00CB41CC" w:rsidRDefault="00000000">
            <w:r>
              <w:t>Weight</w:t>
            </w:r>
          </w:p>
        </w:tc>
        <w:tc>
          <w:tcPr>
            <w:tcW w:w="1728" w:type="dxa"/>
          </w:tcPr>
          <w:p w:rsidR="00CB41CC" w:rsidRDefault="00000000">
            <w:r>
              <w:t>Concept A (Excel/Manual)</w:t>
            </w:r>
          </w:p>
        </w:tc>
        <w:tc>
          <w:tcPr>
            <w:tcW w:w="1728" w:type="dxa"/>
          </w:tcPr>
          <w:p w:rsidR="00CB41CC" w:rsidRDefault="00000000">
            <w:r>
              <w:t>Concept B (Basic Script)</w:t>
            </w:r>
          </w:p>
        </w:tc>
        <w:tc>
          <w:tcPr>
            <w:tcW w:w="1728" w:type="dxa"/>
          </w:tcPr>
          <w:p w:rsidR="00CB41CC" w:rsidRDefault="00000000">
            <w:r>
              <w:t>Concept C (URIP Platform)</w:t>
            </w:r>
          </w:p>
        </w:tc>
      </w:tr>
      <w:tr w:rsidR="00CB41CC">
        <w:tc>
          <w:tcPr>
            <w:tcW w:w="1728" w:type="dxa"/>
          </w:tcPr>
          <w:p w:rsidR="00CB41CC" w:rsidRDefault="00000000">
            <w:r>
              <w:t>Accuracy</w:t>
            </w:r>
          </w:p>
        </w:tc>
        <w:tc>
          <w:tcPr>
            <w:tcW w:w="1728" w:type="dxa"/>
          </w:tcPr>
          <w:p w:rsidR="00CB41CC" w:rsidRDefault="00000000">
            <w:r>
              <w:t>40%</w:t>
            </w:r>
          </w:p>
        </w:tc>
        <w:tc>
          <w:tcPr>
            <w:tcW w:w="1728" w:type="dxa"/>
          </w:tcPr>
          <w:p w:rsidR="00CB41CC" w:rsidRDefault="00000000">
            <w:r>
              <w:t>2 (0.8)</w:t>
            </w:r>
          </w:p>
        </w:tc>
        <w:tc>
          <w:tcPr>
            <w:tcW w:w="1728" w:type="dxa"/>
          </w:tcPr>
          <w:p w:rsidR="00CB41CC" w:rsidRDefault="00000000">
            <w:r>
              <w:t>3 (1.2)</w:t>
            </w:r>
          </w:p>
        </w:tc>
        <w:tc>
          <w:tcPr>
            <w:tcW w:w="1728" w:type="dxa"/>
          </w:tcPr>
          <w:p w:rsidR="00CB41CC" w:rsidRDefault="00000000">
            <w:r>
              <w:t>5 (2.0)</w:t>
            </w:r>
          </w:p>
        </w:tc>
      </w:tr>
      <w:tr w:rsidR="00CB41CC">
        <w:tc>
          <w:tcPr>
            <w:tcW w:w="1728" w:type="dxa"/>
          </w:tcPr>
          <w:p w:rsidR="00CB41CC" w:rsidRDefault="00000000">
            <w:r>
              <w:t>Usability</w:t>
            </w:r>
          </w:p>
        </w:tc>
        <w:tc>
          <w:tcPr>
            <w:tcW w:w="1728" w:type="dxa"/>
          </w:tcPr>
          <w:p w:rsidR="00CB41CC" w:rsidRDefault="00000000">
            <w:r>
              <w:t>30%</w:t>
            </w:r>
          </w:p>
        </w:tc>
        <w:tc>
          <w:tcPr>
            <w:tcW w:w="1728" w:type="dxa"/>
          </w:tcPr>
          <w:p w:rsidR="00CB41CC" w:rsidRDefault="00000000">
            <w:r>
              <w:t>4 (1.2)</w:t>
            </w:r>
          </w:p>
        </w:tc>
        <w:tc>
          <w:tcPr>
            <w:tcW w:w="1728" w:type="dxa"/>
          </w:tcPr>
          <w:p w:rsidR="00CB41CC" w:rsidRDefault="00000000">
            <w:r>
              <w:t>2 (0.6)</w:t>
            </w:r>
          </w:p>
        </w:tc>
        <w:tc>
          <w:tcPr>
            <w:tcW w:w="1728" w:type="dxa"/>
          </w:tcPr>
          <w:p w:rsidR="00CB41CC" w:rsidRDefault="00000000">
            <w:r>
              <w:t>5 (1.5)</w:t>
            </w:r>
          </w:p>
        </w:tc>
      </w:tr>
      <w:tr w:rsidR="00CB41CC">
        <w:tc>
          <w:tcPr>
            <w:tcW w:w="1728" w:type="dxa"/>
          </w:tcPr>
          <w:p w:rsidR="00CB41CC" w:rsidRDefault="00000000">
            <w:r>
              <w:t>Scalability</w:t>
            </w:r>
          </w:p>
        </w:tc>
        <w:tc>
          <w:tcPr>
            <w:tcW w:w="1728" w:type="dxa"/>
          </w:tcPr>
          <w:p w:rsidR="00CB41CC" w:rsidRDefault="00000000">
            <w:r>
              <w:t>20%</w:t>
            </w:r>
          </w:p>
        </w:tc>
        <w:tc>
          <w:tcPr>
            <w:tcW w:w="1728" w:type="dxa"/>
          </w:tcPr>
          <w:p w:rsidR="00CB41CC" w:rsidRDefault="00000000">
            <w:r>
              <w:t>1 (0.2)</w:t>
            </w:r>
          </w:p>
        </w:tc>
        <w:tc>
          <w:tcPr>
            <w:tcW w:w="1728" w:type="dxa"/>
          </w:tcPr>
          <w:p w:rsidR="00CB41CC" w:rsidRDefault="00000000">
            <w:r>
              <w:t>3 (0.6)</w:t>
            </w:r>
          </w:p>
        </w:tc>
        <w:tc>
          <w:tcPr>
            <w:tcW w:w="1728" w:type="dxa"/>
          </w:tcPr>
          <w:p w:rsidR="00CB41CC" w:rsidRDefault="00000000">
            <w:r>
              <w:t>4 (0.8)</w:t>
            </w:r>
          </w:p>
        </w:tc>
      </w:tr>
      <w:tr w:rsidR="00CB41CC">
        <w:tc>
          <w:tcPr>
            <w:tcW w:w="1728" w:type="dxa"/>
          </w:tcPr>
          <w:p w:rsidR="00CB41CC" w:rsidRDefault="00000000">
            <w:r>
              <w:t>Cost</w:t>
            </w:r>
          </w:p>
        </w:tc>
        <w:tc>
          <w:tcPr>
            <w:tcW w:w="1728" w:type="dxa"/>
          </w:tcPr>
          <w:p w:rsidR="00CB41CC" w:rsidRDefault="00000000">
            <w:r>
              <w:t>10%</w:t>
            </w:r>
          </w:p>
        </w:tc>
        <w:tc>
          <w:tcPr>
            <w:tcW w:w="1728" w:type="dxa"/>
          </w:tcPr>
          <w:p w:rsidR="00CB41CC" w:rsidRDefault="00000000">
            <w:r>
              <w:t>5 (0.5)</w:t>
            </w:r>
          </w:p>
        </w:tc>
        <w:tc>
          <w:tcPr>
            <w:tcW w:w="1728" w:type="dxa"/>
          </w:tcPr>
          <w:p w:rsidR="00CB41CC" w:rsidRDefault="00000000">
            <w:r>
              <w:t>4 (0.4)</w:t>
            </w:r>
          </w:p>
        </w:tc>
        <w:tc>
          <w:tcPr>
            <w:tcW w:w="1728" w:type="dxa"/>
          </w:tcPr>
          <w:p w:rsidR="00CB41CC" w:rsidRDefault="00000000">
            <w:r>
              <w:t>3 (0.3)</w:t>
            </w:r>
          </w:p>
        </w:tc>
      </w:tr>
      <w:tr w:rsidR="00CB41CC">
        <w:tc>
          <w:tcPr>
            <w:tcW w:w="1728" w:type="dxa"/>
          </w:tcPr>
          <w:p w:rsidR="00CB41CC" w:rsidRDefault="00000000">
            <w:r>
              <w:t>Total</w:t>
            </w:r>
          </w:p>
        </w:tc>
        <w:tc>
          <w:tcPr>
            <w:tcW w:w="1728" w:type="dxa"/>
          </w:tcPr>
          <w:p w:rsidR="00CB41CC" w:rsidRDefault="00000000">
            <w:r>
              <w:t>100%</w:t>
            </w:r>
          </w:p>
        </w:tc>
        <w:tc>
          <w:tcPr>
            <w:tcW w:w="1728" w:type="dxa"/>
          </w:tcPr>
          <w:p w:rsidR="00CB41CC" w:rsidRDefault="00000000">
            <w:r>
              <w:t>2.7</w:t>
            </w:r>
          </w:p>
        </w:tc>
        <w:tc>
          <w:tcPr>
            <w:tcW w:w="1728" w:type="dxa"/>
          </w:tcPr>
          <w:p w:rsidR="00CB41CC" w:rsidRDefault="00000000">
            <w:r>
              <w:t>2.8</w:t>
            </w:r>
          </w:p>
        </w:tc>
        <w:tc>
          <w:tcPr>
            <w:tcW w:w="1728" w:type="dxa"/>
          </w:tcPr>
          <w:p w:rsidR="00CB41CC" w:rsidRDefault="00000000">
            <w:r>
              <w:t>4.6</w:t>
            </w:r>
          </w:p>
        </w:tc>
      </w:tr>
    </w:tbl>
    <w:p w:rsidR="00CB41CC" w:rsidRDefault="00000000">
      <w:r>
        <w:t>*Concept C (URIP)* was selected as the winner.</w:t>
      </w:r>
    </w:p>
    <w:p w:rsidR="00CB41CC" w:rsidRDefault="00000000">
      <w:pPr>
        <w:pStyle w:val="Heading3"/>
      </w:pPr>
      <w:r>
        <w:t>**4.7 Product Requirements**</w:t>
      </w:r>
    </w:p>
    <w:p w:rsidR="00CB41CC" w:rsidRDefault="00000000">
      <w:r>
        <w:rPr>
          <w:b/>
        </w:rPr>
        <w:t>Functional Requirements:</w:t>
      </w:r>
    </w:p>
    <w:p w:rsidR="00CB41CC" w:rsidRDefault="00000000">
      <w:pPr>
        <w:pStyle w:val="ListNumber"/>
      </w:pPr>
      <w:r>
        <w:t>1.  System must allow CSV upload.</w:t>
      </w:r>
    </w:p>
    <w:p w:rsidR="00CB41CC" w:rsidRDefault="00000000">
      <w:pPr>
        <w:pStyle w:val="ListNumber"/>
      </w:pPr>
      <w:r>
        <w:t>2.  System must generate forecasts for next 30 days.</w:t>
      </w:r>
    </w:p>
    <w:p w:rsidR="00CB41CC" w:rsidRDefault="00000000">
      <w:pPr>
        <w:pStyle w:val="ListNumber"/>
      </w:pPr>
      <w:r>
        <w:t>3.  System must display map with store markers.</w:t>
      </w:r>
    </w:p>
    <w:p w:rsidR="00CB41CC" w:rsidRDefault="00000000">
      <w:pPr>
        <w:pStyle w:val="ListNumber"/>
      </w:pPr>
      <w:r>
        <w:t>4.  System must allow user login/authentication.</w:t>
      </w:r>
    </w:p>
    <w:p w:rsidR="00CB41CC" w:rsidRDefault="00000000">
      <w:r>
        <w:rPr>
          <w:b/>
        </w:rPr>
        <w:t>Non-Functional Requirements:</w:t>
      </w:r>
    </w:p>
    <w:p w:rsidR="00CB41CC" w:rsidRDefault="00000000">
      <w:pPr>
        <w:pStyle w:val="ListNumber"/>
      </w:pPr>
      <w:r>
        <w:t>1.  **Performance:** Model training should complete within 2 minutes for standard datasets.</w:t>
      </w:r>
    </w:p>
    <w:p w:rsidR="00CB41CC" w:rsidRDefault="00000000">
      <w:pPr>
        <w:pStyle w:val="ListNumber"/>
      </w:pPr>
      <w:r>
        <w:t>2.  **Security:** User passwords must be hashed (SHA-256).</w:t>
      </w:r>
    </w:p>
    <w:p w:rsidR="00CB41CC" w:rsidRDefault="00000000">
      <w:pPr>
        <w:pStyle w:val="ListNumber"/>
      </w:pPr>
      <w:r>
        <w:t>3.  **Reliability:** System should handle invalid data inputs gracefully.</w:t>
      </w:r>
    </w:p>
    <w:p w:rsidR="00CB41CC" w:rsidRDefault="00000000">
      <w:pPr>
        <w:pStyle w:val="Heading3"/>
      </w:pPr>
      <w:r>
        <w:t>**4.8 Design of Backend &amp; ML Architecture**</w:t>
      </w:r>
    </w:p>
    <w:p w:rsidR="00CB41CC" w:rsidRDefault="00000000">
      <w:r>
        <w:t xml:space="preserve">The backend is built on </w:t>
      </w:r>
      <w:r>
        <w:rPr>
          <w:b/>
        </w:rPr>
        <w:t>Python</w:t>
      </w:r>
      <w:r>
        <w:t>.</w:t>
      </w:r>
    </w:p>
    <w:p w:rsidR="00CB41CC" w:rsidRDefault="00000000">
      <w:pPr>
        <w:pStyle w:val="ListBullet"/>
      </w:pPr>
      <w:r>
        <w:t xml:space="preserve">  **Data Processing:** Pandas, NumPy.</w:t>
      </w:r>
    </w:p>
    <w:p w:rsidR="00CB41CC" w:rsidRDefault="00000000">
      <w:pPr>
        <w:pStyle w:val="ListBullet"/>
      </w:pPr>
      <w:r>
        <w:t xml:space="preserve">  **ML Core:** Scikit-Learn, Prophet, XGBoost, TensorFlow (Keras).</w:t>
      </w:r>
    </w:p>
    <w:p w:rsidR="00CB41CC" w:rsidRDefault="00000000">
      <w:pPr>
        <w:pStyle w:val="ListBullet"/>
      </w:pPr>
      <w:r>
        <w:t xml:space="preserve">  **Web Framework:** Streamlit (for rapid UI development).</w:t>
      </w:r>
    </w:p>
    <w:p w:rsidR="00CB41CC" w:rsidRDefault="00000000">
      <w:pPr>
        <w:pStyle w:val="ListBullet"/>
      </w:pPr>
      <w:r>
        <w:t xml:space="preserve">  **Database:** SQLite (lightweight, serverless) for user management.</w:t>
      </w:r>
    </w:p>
    <w:p w:rsidR="00CB41CC" w:rsidRDefault="00000000">
      <w:r>
        <w:t>---</w:t>
      </w:r>
    </w:p>
    <w:p w:rsidR="00CB41CC" w:rsidRDefault="00000000">
      <w:pPr>
        <w:pStyle w:val="Heading1"/>
      </w:pPr>
      <w:r>
        <w:t>**CHAPTER 5: SYSTEM DESIGN**</w:t>
      </w:r>
    </w:p>
    <w:p w:rsidR="00CB41CC" w:rsidRDefault="00000000">
      <w:pPr>
        <w:pStyle w:val="Heading3"/>
      </w:pPr>
      <w:r>
        <w:t>**5.1 High Level Design Diagram**</w:t>
      </w:r>
    </w:p>
    <w:p w:rsidR="00CB41CC" w:rsidRDefault="00000000">
      <w:r>
        <w:t>The system follows a 3-tier architecture:</w:t>
      </w:r>
    </w:p>
    <w:p w:rsidR="00CB41CC" w:rsidRDefault="00000000">
      <w:pPr>
        <w:pStyle w:val="ListNumber"/>
      </w:pPr>
      <w:r>
        <w:t>1.  **Presentation Tier:** Streamlit UI.</w:t>
      </w:r>
    </w:p>
    <w:p w:rsidR="00CB41CC" w:rsidRDefault="00000000">
      <w:pPr>
        <w:pStyle w:val="ListNumber"/>
      </w:pPr>
      <w:r>
        <w:t>2.  **Application Tier:** Python Logic (Forecasting, GIS, CRM engines).</w:t>
      </w:r>
    </w:p>
    <w:p w:rsidR="00CB41CC" w:rsidRDefault="00000000">
      <w:pPr>
        <w:pStyle w:val="ListNumber"/>
      </w:pPr>
      <w:r>
        <w:lastRenderedPageBreak/>
        <w:t>3.  **Data Tier:** SQLite DB, CSV/Excel Files, KML Files.</w:t>
      </w:r>
    </w:p>
    <w:p w:rsidR="00CB41CC" w:rsidRDefault="00000000">
      <w:pPr>
        <w:pStyle w:val="Heading3"/>
      </w:pPr>
      <w:r>
        <w:t>**5.2 Detailed System Architecture**</w:t>
      </w:r>
    </w:p>
    <w:p w:rsidR="00CB41CC" w:rsidRDefault="00000000">
      <w:r>
        <w:t>The application is structured as a multi-page Streamlit app. `app.py` acts as the controller, routing users to different modules in the `pages/` directory based on authentication state.</w:t>
      </w:r>
    </w:p>
    <w:p w:rsidR="00CB41CC" w:rsidRDefault="00000000">
      <w:pPr>
        <w:pStyle w:val="Heading3"/>
      </w:pPr>
      <w:r>
        <w:t>**5.3 Use-Case Diagram**</w:t>
      </w:r>
    </w:p>
    <w:p w:rsidR="00CB41CC" w:rsidRDefault="00000000">
      <w:r>
        <w:rPr>
          <w:b/>
        </w:rPr>
        <w:t>Actors:</w:t>
      </w:r>
      <w:r>
        <w:t xml:space="preserve"> Admin, Store Manager.</w:t>
      </w:r>
    </w:p>
    <w:p w:rsidR="00CB41CC" w:rsidRDefault="00000000">
      <w:r>
        <w:rPr>
          <w:b/>
        </w:rPr>
        <w:t>Use Cases:</w:t>
      </w:r>
    </w:p>
    <w:p w:rsidR="00CB41CC" w:rsidRDefault="00000000">
      <w:pPr>
        <w:pStyle w:val="ListBullet"/>
      </w:pPr>
      <w:r>
        <w:t xml:space="preserve">  Login / Sign Up</w:t>
      </w:r>
    </w:p>
    <w:p w:rsidR="00CB41CC" w:rsidRDefault="00000000">
      <w:pPr>
        <w:pStyle w:val="ListBullet"/>
      </w:pPr>
      <w:r>
        <w:t xml:space="preserve">  Upload Sales Data</w:t>
      </w:r>
    </w:p>
    <w:p w:rsidR="00CB41CC" w:rsidRDefault="00000000">
      <w:pPr>
        <w:pStyle w:val="ListBullet"/>
      </w:pPr>
      <w:r>
        <w:t xml:space="preserve">  Configure Forecast Parameters</w:t>
      </w:r>
    </w:p>
    <w:p w:rsidR="00CB41CC" w:rsidRDefault="00000000">
      <w:pPr>
        <w:pStyle w:val="ListBullet"/>
      </w:pPr>
      <w:r>
        <w:t xml:space="preserve">  View Dashboard</w:t>
      </w:r>
    </w:p>
    <w:p w:rsidR="00CB41CC" w:rsidRDefault="00000000">
      <w:pPr>
        <w:pStyle w:val="ListBullet"/>
      </w:pPr>
      <w:r>
        <w:t xml:space="preserve">  Generate Report</w:t>
      </w:r>
    </w:p>
    <w:p w:rsidR="00CB41CC" w:rsidRDefault="00000000">
      <w:pPr>
        <w:pStyle w:val="ListBullet"/>
      </w:pPr>
      <w:r>
        <w:t xml:space="preserve">  Analyze Store Locations</w:t>
      </w:r>
    </w:p>
    <w:p w:rsidR="00CB41CC" w:rsidRDefault="00000000">
      <w:pPr>
        <w:pStyle w:val="ListBullet"/>
      </w:pPr>
      <w:r>
        <w:t xml:space="preserve">  Chat with AI Assistant</w:t>
      </w:r>
    </w:p>
    <w:p w:rsidR="00CB41CC" w:rsidRDefault="00000000">
      <w:pPr>
        <w:pStyle w:val="Heading3"/>
      </w:pPr>
      <w:r>
        <w:t>**5.4 Class Diagram**</w:t>
      </w:r>
    </w:p>
    <w:p w:rsidR="00CB41CC" w:rsidRDefault="00000000">
      <w:pPr>
        <w:pStyle w:val="ListBullet"/>
      </w:pPr>
      <w:r>
        <w:t xml:space="preserve">  **User:** `username`, `password_hash`, `role`.</w:t>
      </w:r>
    </w:p>
    <w:p w:rsidR="00CB41CC" w:rsidRDefault="00000000">
      <w:pPr>
        <w:pStyle w:val="ListBullet"/>
      </w:pPr>
      <w:r>
        <w:t xml:space="preserve">  **ForecastingModels:** `train_prophet()`, `train_xgboost()`, `calculate_metrics()`.</w:t>
      </w:r>
    </w:p>
    <w:p w:rsidR="00CB41CC" w:rsidRDefault="00000000">
      <w:pPr>
        <w:pStyle w:val="ListBullet"/>
      </w:pPr>
      <w:r>
        <w:t xml:space="preserve">  **GeminiAIAssistant:** `analyze_forecast()`, `chat()`.</w:t>
      </w:r>
    </w:p>
    <w:p w:rsidR="00CB41CC" w:rsidRDefault="00000000">
      <w:pPr>
        <w:pStyle w:val="ListBullet"/>
      </w:pPr>
      <w:r>
        <w:t xml:space="preserve">  **GISManager:** `load_data()`, `generate_recommendations()`.</w:t>
      </w:r>
    </w:p>
    <w:p w:rsidR="00CB41CC" w:rsidRDefault="00000000">
      <w:pPr>
        <w:pStyle w:val="Heading3"/>
      </w:pPr>
      <w:r>
        <w:t>**5.5 Sequence Diagram**</w:t>
      </w:r>
    </w:p>
    <w:p w:rsidR="00CB41CC" w:rsidRDefault="00000000">
      <w:r>
        <w:rPr>
          <w:b/>
        </w:rPr>
        <w:t>Scenario: User Generates Forecast</w:t>
      </w:r>
    </w:p>
    <w:p w:rsidR="00CB41CC" w:rsidRDefault="00000000">
      <w:pPr>
        <w:pStyle w:val="ListNumber"/>
      </w:pPr>
      <w:r>
        <w:t>1.  User -&gt; UI: Uploads CSV.</w:t>
      </w:r>
    </w:p>
    <w:p w:rsidR="00CB41CC" w:rsidRDefault="00000000">
      <w:pPr>
        <w:pStyle w:val="ListNumber"/>
      </w:pPr>
      <w:r>
        <w:t>2.  UI -&gt; DataProcessor: Validates &amp; Cleans Data.</w:t>
      </w:r>
    </w:p>
    <w:p w:rsidR="00CB41CC" w:rsidRDefault="00000000">
      <w:pPr>
        <w:pStyle w:val="ListNumber"/>
      </w:pPr>
      <w:r>
        <w:t>3.  User -&gt; UI: Selects "Prophet" &amp; Clicks "Train".</w:t>
      </w:r>
    </w:p>
    <w:p w:rsidR="00CB41CC" w:rsidRDefault="00000000">
      <w:pPr>
        <w:pStyle w:val="ListNumber"/>
      </w:pPr>
      <w:r>
        <w:t>4.  UI -&gt; ForecastingModels: Calls `train_prophet(data)`.</w:t>
      </w:r>
    </w:p>
    <w:p w:rsidR="00CB41CC" w:rsidRDefault="00000000">
      <w:pPr>
        <w:pStyle w:val="ListNumber"/>
      </w:pPr>
      <w:r>
        <w:t>5.  ForecastingModels -&gt; Prophet: Fits model &amp; Predicts.</w:t>
      </w:r>
    </w:p>
    <w:p w:rsidR="00CB41CC" w:rsidRDefault="00000000">
      <w:pPr>
        <w:pStyle w:val="ListNumber"/>
      </w:pPr>
      <w:r>
        <w:t>6.  Prophet -&gt; ForecastingModels: Returns forecast DF.</w:t>
      </w:r>
    </w:p>
    <w:p w:rsidR="00CB41CC" w:rsidRDefault="00000000">
      <w:pPr>
        <w:pStyle w:val="ListNumber"/>
      </w:pPr>
      <w:r>
        <w:t>7.  ForecastingModels -&gt; UI: Returns results.</w:t>
      </w:r>
    </w:p>
    <w:p w:rsidR="00CB41CC" w:rsidRDefault="00000000">
      <w:pPr>
        <w:pStyle w:val="ListNumber"/>
      </w:pPr>
      <w:r>
        <w:t>8.  UI -&gt; User: Displays Chart &amp; Metrics.</w:t>
      </w:r>
    </w:p>
    <w:p w:rsidR="00CB41CC" w:rsidRDefault="00000000">
      <w:r>
        <w:t>---</w:t>
      </w:r>
    </w:p>
    <w:p w:rsidR="00CB41CC" w:rsidRDefault="00000000">
      <w:pPr>
        <w:pStyle w:val="Heading1"/>
      </w:pPr>
      <w:r>
        <w:lastRenderedPageBreak/>
        <w:t>**CHAPTER 6: IMPLEMENTATION**</w:t>
      </w:r>
    </w:p>
    <w:p w:rsidR="00CB41CC" w:rsidRDefault="00000000">
      <w:pPr>
        <w:pStyle w:val="Heading3"/>
      </w:pPr>
      <w:r>
        <w:t>**6.1 Overview of Technologies Used**</w:t>
      </w:r>
    </w:p>
    <w:p w:rsidR="00CB41CC" w:rsidRDefault="00000000">
      <w:pPr>
        <w:pStyle w:val="ListBullet"/>
      </w:pPr>
      <w:r>
        <w:t xml:space="preserve">  **Language:** Python 3.9+</w:t>
      </w:r>
    </w:p>
    <w:p w:rsidR="00CB41CC" w:rsidRDefault="00000000">
      <w:pPr>
        <w:pStyle w:val="ListBullet"/>
      </w:pPr>
      <w:r>
        <w:t xml:space="preserve">  **Frontend:** Streamlit</w:t>
      </w:r>
    </w:p>
    <w:p w:rsidR="00CB41CC" w:rsidRDefault="00000000">
      <w:pPr>
        <w:pStyle w:val="ListBullet"/>
      </w:pPr>
      <w:r>
        <w:t xml:space="preserve">  **Data Manipulation:** Pandas, GeoPandas</w:t>
      </w:r>
    </w:p>
    <w:p w:rsidR="00CB41CC" w:rsidRDefault="00000000">
      <w:pPr>
        <w:pStyle w:val="ListBullet"/>
      </w:pPr>
      <w:r>
        <w:t xml:space="preserve">  **Machine Learning:**</w:t>
      </w:r>
    </w:p>
    <w:p w:rsidR="00CB41CC" w:rsidRDefault="00000000">
      <w:pPr>
        <w:pStyle w:val="ListBullet"/>
      </w:pPr>
      <w:r>
        <w:t xml:space="preserve">  `prophet`: Time series forecasting</w:t>
      </w:r>
    </w:p>
    <w:p w:rsidR="00CB41CC" w:rsidRDefault="00000000">
      <w:pPr>
        <w:pStyle w:val="ListBullet"/>
      </w:pPr>
      <w:r>
        <w:t xml:space="preserve">  `xgboost`, `lightgbm`: Gradient boosting</w:t>
      </w:r>
    </w:p>
    <w:p w:rsidR="00CB41CC" w:rsidRDefault="00000000">
      <w:pPr>
        <w:pStyle w:val="ListBullet"/>
      </w:pPr>
      <w:r>
        <w:t xml:space="preserve">  `scikit-learn`: Random Forest, Metrics, Preprocessing</w:t>
      </w:r>
    </w:p>
    <w:p w:rsidR="00CB41CC" w:rsidRDefault="00000000">
      <w:pPr>
        <w:pStyle w:val="ListBullet"/>
      </w:pPr>
      <w:r>
        <w:t xml:space="preserve">  `tensorflow`: LSTM Neural Networks</w:t>
      </w:r>
    </w:p>
    <w:p w:rsidR="00CB41CC" w:rsidRDefault="00000000">
      <w:pPr>
        <w:pStyle w:val="ListBullet"/>
      </w:pPr>
      <w:r>
        <w:t xml:space="preserve">  **Visualization:** Plotly, Folium (Maps)</w:t>
      </w:r>
    </w:p>
    <w:p w:rsidR="00CB41CC" w:rsidRDefault="00000000">
      <w:pPr>
        <w:pStyle w:val="ListBullet"/>
      </w:pPr>
      <w:r>
        <w:t xml:space="preserve">  **AI Integration:** Google Generative AI (`google-generativeai`)</w:t>
      </w:r>
    </w:p>
    <w:p w:rsidR="00CB41CC" w:rsidRDefault="00000000">
      <w:pPr>
        <w:pStyle w:val="Heading3"/>
      </w:pPr>
      <w:r>
        <w:t>**6.2 Implementation Details of Each Module**</w:t>
      </w:r>
    </w:p>
    <w:p w:rsidR="00CB41CC" w:rsidRDefault="00000000">
      <w:r>
        <w:rPr>
          <w:b/>
        </w:rPr>
        <w:t>1. Forecasting Engine (`utils/models.py`):</w:t>
      </w:r>
    </w:p>
    <w:p w:rsidR="00CB41CC" w:rsidRDefault="00000000">
      <w:r>
        <w:t>We implemented a `ForecastingModels` class. It contains methods for each algorithm. The `create_features` method automatically engineers lag features (sales_lag_7) and rolling means (sales_roll_30) which are crucial for the supervised learning models (XGBoost/Random Forest).</w:t>
      </w:r>
    </w:p>
    <w:p w:rsidR="00CB41CC" w:rsidRDefault="00000000">
      <w:r>
        <w:rPr>
          <w:b/>
        </w:rPr>
        <w:t>2. GIS Module (`pages/10_Store_Location_GIS.py`):</w:t>
      </w:r>
    </w:p>
    <w:p w:rsidR="00CB41CC" w:rsidRDefault="00000000">
      <w:r>
        <w:t>This module uses `geopandas` to read the KML file. Since KML parsing can be tricky, we use `fiona` drivers. The core logic calculates the distance between every ward centroid and the nearest competitor using `geopy.distance.geodesic`. A scoring formula combines population density (40% weight) and competitor distance (30% weight).</w:t>
      </w:r>
    </w:p>
    <w:p w:rsidR="00CB41CC" w:rsidRDefault="00000000">
      <w:r>
        <w:rPr>
          <w:b/>
        </w:rPr>
        <w:t>3. AI Chatbot (`utils/gemini_ai.py`):</w:t>
      </w:r>
    </w:p>
    <w:p w:rsidR="00CB41CC" w:rsidRDefault="00000000">
      <w:r>
        <w:t>We wrap the Google Gemini API. The system constructs a prompt that includes context (e.g., "You are a retail expert...") and appends the user's query. It also supports image analysis by passing image data to the Gemini Vision model.</w:t>
      </w:r>
    </w:p>
    <w:p w:rsidR="00CB41CC" w:rsidRDefault="00000000">
      <w:pPr>
        <w:pStyle w:val="Heading3"/>
      </w:pPr>
      <w:r>
        <w:t>**6.3 Code Snippets**</w:t>
      </w:r>
    </w:p>
    <w:p w:rsidR="00CB41CC" w:rsidRDefault="00000000">
      <w:r>
        <w:rPr>
          <w:b/>
        </w:rPr>
        <w:t>Snippet 1: Feature Engineering for ML Models</w:t>
      </w:r>
    </w:p>
    <w:p w:rsidR="00CB41CC" w:rsidRDefault="00000000">
      <w:pPr>
        <w:pStyle w:val="NoSpacing"/>
      </w:pPr>
      <w:r>
        <w:rPr>
          <w:rFonts w:ascii="Courier New" w:hAnsi="Courier New"/>
          <w:sz w:val="20"/>
        </w:rPr>
        <w:t>def create_features(self, df, date_col='ds'):</w:t>
      </w:r>
      <w:r>
        <w:rPr>
          <w:rFonts w:ascii="Courier New" w:hAnsi="Courier New"/>
          <w:sz w:val="20"/>
        </w:rPr>
        <w:br/>
        <w:t>"""Create time-based features for ML models"""</w:t>
      </w:r>
      <w:r>
        <w:rPr>
          <w:rFonts w:ascii="Courier New" w:hAnsi="Courier New"/>
          <w:sz w:val="20"/>
        </w:rPr>
        <w:br/>
        <w:t>df = df.copy()</w:t>
      </w:r>
      <w:r>
        <w:rPr>
          <w:rFonts w:ascii="Courier New" w:hAnsi="Courier New"/>
          <w:sz w:val="20"/>
        </w:rPr>
        <w:br/>
        <w:t>df[date_col] = pd.to_datetime(df[date_col])</w:t>
      </w:r>
      <w:r>
        <w:rPr>
          <w:rFonts w:ascii="Courier New" w:hAnsi="Courier New"/>
          <w:sz w:val="20"/>
        </w:rPr>
        <w:br/>
      </w:r>
      <w:r>
        <w:rPr>
          <w:rFonts w:ascii="Courier New" w:hAnsi="Courier New"/>
          <w:sz w:val="20"/>
        </w:rPr>
        <w:br/>
        <w:t># Time-based features</w:t>
      </w:r>
      <w:r>
        <w:rPr>
          <w:rFonts w:ascii="Courier New" w:hAnsi="Courier New"/>
          <w:sz w:val="20"/>
        </w:rPr>
        <w:br/>
        <w:t>df['year'] = df[date_col].dt.year</w:t>
      </w:r>
      <w:r>
        <w:rPr>
          <w:rFonts w:ascii="Courier New" w:hAnsi="Courier New"/>
          <w:sz w:val="20"/>
        </w:rPr>
        <w:br/>
      </w:r>
      <w:r>
        <w:rPr>
          <w:rFonts w:ascii="Courier New" w:hAnsi="Courier New"/>
          <w:sz w:val="20"/>
        </w:rPr>
        <w:lastRenderedPageBreak/>
        <w:t>df['month'] = df[date_col].dt.month</w:t>
      </w:r>
      <w:r>
        <w:rPr>
          <w:rFonts w:ascii="Courier New" w:hAnsi="Courier New"/>
          <w:sz w:val="20"/>
        </w:rPr>
        <w:br/>
        <w:t>df['dayofweek'] = df[date_col].dt.dayofweek</w:t>
      </w:r>
      <w:r>
        <w:rPr>
          <w:rFonts w:ascii="Courier New" w:hAnsi="Courier New"/>
          <w:sz w:val="20"/>
        </w:rPr>
        <w:br/>
        <w:t>df['is_weekend'] = (df[date_col].dt.dayofweek &gt;= 5).astype(int)</w:t>
      </w:r>
      <w:r>
        <w:rPr>
          <w:rFonts w:ascii="Courier New" w:hAnsi="Courier New"/>
          <w:sz w:val="20"/>
        </w:rPr>
        <w:br/>
      </w:r>
      <w:r>
        <w:rPr>
          <w:rFonts w:ascii="Courier New" w:hAnsi="Courier New"/>
          <w:sz w:val="20"/>
        </w:rPr>
        <w:br/>
        <w:t># Lag features</w:t>
      </w:r>
      <w:r>
        <w:rPr>
          <w:rFonts w:ascii="Courier New" w:hAnsi="Courier New"/>
          <w:sz w:val="20"/>
        </w:rPr>
        <w:br/>
        <w:t>df['sales_lag_7'] = df['y'].shift(7)</w:t>
      </w:r>
      <w:r>
        <w:rPr>
          <w:rFonts w:ascii="Courier New" w:hAnsi="Courier New"/>
          <w:sz w:val="20"/>
        </w:rPr>
        <w:br/>
        <w:t>df['sales_roll_30'] = df['y'].rolling(window=30).mean()</w:t>
      </w:r>
      <w:r>
        <w:rPr>
          <w:rFonts w:ascii="Courier New" w:hAnsi="Courier New"/>
          <w:sz w:val="20"/>
        </w:rPr>
        <w:br/>
      </w:r>
      <w:r>
        <w:rPr>
          <w:rFonts w:ascii="Courier New" w:hAnsi="Courier New"/>
          <w:sz w:val="20"/>
        </w:rPr>
        <w:br/>
        <w:t>return df</w:t>
      </w:r>
    </w:p>
    <w:p w:rsidR="00CB41CC" w:rsidRDefault="00000000">
      <w:r>
        <w:rPr>
          <w:b/>
        </w:rPr>
        <w:t>Snippet 2: GIS Location Scoring Logic</w:t>
      </w:r>
    </w:p>
    <w:p w:rsidR="00CB41CC" w:rsidRDefault="00000000">
      <w:pPr>
        <w:pStyle w:val="NoSpacing"/>
      </w:pPr>
      <w:r>
        <w:rPr>
          <w:rFonts w:ascii="Courier New" w:hAnsi="Courier New"/>
          <w:sz w:val="20"/>
        </w:rPr>
        <w:t># Total score with ROI weight</w:t>
      </w:r>
      <w:r>
        <w:rPr>
          <w:rFonts w:ascii="Courier New" w:hAnsi="Courier New"/>
          <w:sz w:val="20"/>
        </w:rPr>
        <w:br/>
        <w:t>total_score = (population_score * (roi_weight/100) +</w:t>
      </w:r>
      <w:r>
        <w:rPr>
          <w:rFonts w:ascii="Courier New" w:hAnsi="Courier New"/>
          <w:sz w:val="20"/>
        </w:rPr>
        <w:br/>
        <w:t>distance_score * ((100-roi_weight)/100) +</w:t>
      </w:r>
      <w:r>
        <w:rPr>
          <w:rFonts w:ascii="Courier New" w:hAnsi="Courier New"/>
          <w:sz w:val="20"/>
        </w:rPr>
        <w:br/>
        <w:t>accessibility_score * 0.2 +</w:t>
      </w:r>
      <w:r>
        <w:rPr>
          <w:rFonts w:ascii="Courier New" w:hAnsi="Courier New"/>
          <w:sz w:val="20"/>
        </w:rPr>
        <w:br/>
        <w:t>socio_score * 0.1)</w:t>
      </w:r>
    </w:p>
    <w:p w:rsidR="00CB41CC" w:rsidRDefault="00000000">
      <w:r>
        <w:rPr>
          <w:b/>
        </w:rPr>
        <w:t>Snippet 3: Gemini AI Integration</w:t>
      </w:r>
    </w:p>
    <w:p w:rsidR="00CB41CC" w:rsidRDefault="00000000">
      <w:pPr>
        <w:pStyle w:val="NoSpacing"/>
      </w:pPr>
      <w:r>
        <w:rPr>
          <w:rFonts w:ascii="Courier New" w:hAnsi="Courier New"/>
          <w:sz w:val="20"/>
        </w:rPr>
        <w:t>model = genai.GenerativeModel('gemini-2.5-pro')</w:t>
      </w:r>
      <w:r>
        <w:rPr>
          <w:rFonts w:ascii="Courier New" w:hAnsi="Courier New"/>
          <w:sz w:val="20"/>
        </w:rPr>
        <w:br/>
        <w:t>response = model.generate_content(f"""</w:t>
      </w:r>
      <w:r>
        <w:rPr>
          <w:rFonts w:ascii="Courier New" w:hAnsi="Courier New"/>
          <w:sz w:val="20"/>
        </w:rPr>
        <w:br/>
        <w:t>You are an AI retail forecasting assistant.</w:t>
      </w:r>
      <w:r>
        <w:rPr>
          <w:rFonts w:ascii="Courier New" w:hAnsi="Courier New"/>
          <w:sz w:val="20"/>
        </w:rPr>
        <w:br/>
        <w:t>CONTEXT: {context}</w:t>
      </w:r>
      <w:r>
        <w:rPr>
          <w:rFonts w:ascii="Courier New" w:hAnsi="Courier New"/>
          <w:sz w:val="20"/>
        </w:rPr>
        <w:br/>
        <w:t>USER MESSAGE: {message}</w:t>
      </w:r>
      <w:r>
        <w:rPr>
          <w:rFonts w:ascii="Courier New" w:hAnsi="Courier New"/>
          <w:sz w:val="20"/>
        </w:rPr>
        <w:br/>
        <w:t>Provide helpful, accurate responses.</w:t>
      </w:r>
      <w:r>
        <w:rPr>
          <w:rFonts w:ascii="Courier New" w:hAnsi="Courier New"/>
          <w:sz w:val="20"/>
        </w:rPr>
        <w:br/>
        <w:t>""")</w:t>
      </w:r>
    </w:p>
    <w:p w:rsidR="00CB41CC" w:rsidRDefault="00000000">
      <w:pPr>
        <w:pStyle w:val="Heading3"/>
      </w:pPr>
      <w:r>
        <w:t>**6.4 Difficulties &amp; Strategies Used**</w:t>
      </w:r>
    </w:p>
    <w:p w:rsidR="00CB41CC" w:rsidRDefault="00000000">
      <w:r>
        <w:rPr>
          <w:b/>
        </w:rPr>
        <w:t>Table 6.2: Challenges and Strategies</w:t>
      </w:r>
    </w:p>
    <w:tbl>
      <w:tblPr>
        <w:tblStyle w:val="TableGrid"/>
        <w:tblW w:w="0" w:type="auto"/>
        <w:tblLook w:val="04A0" w:firstRow="1" w:lastRow="0" w:firstColumn="1" w:lastColumn="0" w:noHBand="0" w:noVBand="1"/>
      </w:tblPr>
      <w:tblGrid>
        <w:gridCol w:w="4320"/>
        <w:gridCol w:w="4320"/>
      </w:tblGrid>
      <w:tr w:rsidR="00CB41CC">
        <w:tc>
          <w:tcPr>
            <w:tcW w:w="4320" w:type="dxa"/>
          </w:tcPr>
          <w:p w:rsidR="00CB41CC" w:rsidRDefault="00000000">
            <w:r>
              <w:t>Challenge</w:t>
            </w:r>
          </w:p>
        </w:tc>
        <w:tc>
          <w:tcPr>
            <w:tcW w:w="4320" w:type="dxa"/>
          </w:tcPr>
          <w:p w:rsidR="00CB41CC" w:rsidRDefault="00000000">
            <w:r>
              <w:t>Strategy Used</w:t>
            </w:r>
          </w:p>
        </w:tc>
      </w:tr>
      <w:tr w:rsidR="00CB41CC">
        <w:tc>
          <w:tcPr>
            <w:tcW w:w="4320" w:type="dxa"/>
          </w:tcPr>
          <w:p w:rsidR="00CB41CC" w:rsidRDefault="00000000">
            <w:r>
              <w:t>Data Quality: Raw data had missing dates and outliers.</w:t>
            </w:r>
          </w:p>
        </w:tc>
        <w:tc>
          <w:tcPr>
            <w:tcW w:w="4320" w:type="dxa"/>
          </w:tcPr>
          <w:p w:rsidR="00CB41CC" w:rsidRDefault="00000000">
            <w:r>
              <w:t>Implemented a robust preprocessing pipeline with Forward Fill imputation and IQR-based outlier removal.</w:t>
            </w:r>
          </w:p>
        </w:tc>
      </w:tr>
      <w:tr w:rsidR="00CB41CC">
        <w:tc>
          <w:tcPr>
            <w:tcW w:w="4320" w:type="dxa"/>
          </w:tcPr>
          <w:p w:rsidR="00CB41CC" w:rsidRDefault="00000000">
            <w:r>
              <w:t>KML Parsing: Reading complex KML files with `geopandas` was error-prone.</w:t>
            </w:r>
          </w:p>
        </w:tc>
        <w:tc>
          <w:tcPr>
            <w:tcW w:w="4320" w:type="dxa"/>
          </w:tcPr>
          <w:p w:rsidR="00CB41CC" w:rsidRDefault="00000000">
            <w:r>
              <w:t>Used `fiona` with `libkml` driver and custom XML parsing for extended data attributes.</w:t>
            </w:r>
          </w:p>
        </w:tc>
      </w:tr>
      <w:tr w:rsidR="00CB41CC">
        <w:tc>
          <w:tcPr>
            <w:tcW w:w="4320" w:type="dxa"/>
          </w:tcPr>
          <w:p w:rsidR="00CB41CC" w:rsidRDefault="00000000">
            <w:r>
              <w:t>Model Latency: Training LSTM took too long on CPU.</w:t>
            </w:r>
          </w:p>
        </w:tc>
        <w:tc>
          <w:tcPr>
            <w:tcW w:w="4320" w:type="dxa"/>
          </w:tcPr>
          <w:p w:rsidR="00CB41CC" w:rsidRDefault="00000000">
            <w:r>
              <w:t>Added caching (`@st.cache_resource`) to store trained models and prevent retraining on every interaction.</w:t>
            </w:r>
          </w:p>
        </w:tc>
      </w:tr>
      <w:tr w:rsidR="00CB41CC">
        <w:tc>
          <w:tcPr>
            <w:tcW w:w="4320" w:type="dxa"/>
          </w:tcPr>
          <w:p w:rsidR="00CB41CC" w:rsidRDefault="00000000">
            <w:r>
              <w:t>Light/Dark Mode: Charts were not visible in Dark Mode.</w:t>
            </w:r>
          </w:p>
        </w:tc>
        <w:tc>
          <w:tcPr>
            <w:tcW w:w="4320" w:type="dxa"/>
          </w:tcPr>
          <w:p w:rsidR="00CB41CC" w:rsidRDefault="00000000">
            <w:r>
              <w:t>Implemented custom CSS and configured Plotly templates to adapt to the active theme.</w:t>
            </w:r>
          </w:p>
        </w:tc>
      </w:tr>
    </w:tbl>
    <w:p w:rsidR="00CB41CC" w:rsidRDefault="00000000">
      <w:r>
        <w:t>---</w:t>
      </w:r>
    </w:p>
    <w:p w:rsidR="00CB41CC" w:rsidRDefault="00000000">
      <w:pPr>
        <w:pStyle w:val="Heading1"/>
      </w:pPr>
      <w:r>
        <w:t>**CHAPTER 7: TESTING AND RESULTS**</w:t>
      </w:r>
    </w:p>
    <w:p w:rsidR="00CB41CC" w:rsidRDefault="00000000">
      <w:pPr>
        <w:pStyle w:val="Heading3"/>
      </w:pPr>
      <w:r>
        <w:t>**7.1 Unit Testing**</w:t>
      </w:r>
    </w:p>
    <w:p w:rsidR="00CB41CC" w:rsidRDefault="00000000">
      <w:r>
        <w:t>We performed unit tests on individual functions.</w:t>
      </w:r>
    </w:p>
    <w:p w:rsidR="00CB41CC" w:rsidRDefault="00000000">
      <w:r>
        <w:rPr>
          <w:b/>
        </w:rPr>
        <w:lastRenderedPageBreak/>
        <w:t>Table 7.1: Unit Test Cases</w:t>
      </w:r>
    </w:p>
    <w:tbl>
      <w:tblPr>
        <w:tblStyle w:val="TableGrid"/>
        <w:tblW w:w="0" w:type="auto"/>
        <w:tblLook w:val="04A0" w:firstRow="1" w:lastRow="0" w:firstColumn="1" w:lastColumn="0" w:noHBand="0" w:noVBand="1"/>
      </w:tblPr>
      <w:tblGrid>
        <w:gridCol w:w="1696"/>
        <w:gridCol w:w="2055"/>
        <w:gridCol w:w="1711"/>
        <w:gridCol w:w="1703"/>
        <w:gridCol w:w="1691"/>
      </w:tblGrid>
      <w:tr w:rsidR="00CB41CC">
        <w:tc>
          <w:tcPr>
            <w:tcW w:w="1728" w:type="dxa"/>
          </w:tcPr>
          <w:p w:rsidR="00CB41CC" w:rsidRDefault="00000000">
            <w:r>
              <w:t>Test Case ID</w:t>
            </w:r>
          </w:p>
        </w:tc>
        <w:tc>
          <w:tcPr>
            <w:tcW w:w="1728" w:type="dxa"/>
          </w:tcPr>
          <w:p w:rsidR="00CB41CC" w:rsidRDefault="00000000">
            <w:r>
              <w:t>Description</w:t>
            </w:r>
          </w:p>
        </w:tc>
        <w:tc>
          <w:tcPr>
            <w:tcW w:w="1728" w:type="dxa"/>
          </w:tcPr>
          <w:p w:rsidR="00CB41CC" w:rsidRDefault="00000000">
            <w:r>
              <w:t>Expected Output</w:t>
            </w:r>
          </w:p>
        </w:tc>
        <w:tc>
          <w:tcPr>
            <w:tcW w:w="1728" w:type="dxa"/>
          </w:tcPr>
          <w:p w:rsidR="00CB41CC" w:rsidRDefault="00000000">
            <w:r>
              <w:t>Actual Output</w:t>
            </w:r>
          </w:p>
        </w:tc>
        <w:tc>
          <w:tcPr>
            <w:tcW w:w="1728" w:type="dxa"/>
          </w:tcPr>
          <w:p w:rsidR="00CB41CC" w:rsidRDefault="00000000">
            <w:r>
              <w:t>Status</w:t>
            </w:r>
          </w:p>
        </w:tc>
      </w:tr>
      <w:tr w:rsidR="00CB41CC">
        <w:tc>
          <w:tcPr>
            <w:tcW w:w="1728" w:type="dxa"/>
          </w:tcPr>
          <w:p w:rsidR="00CB41CC" w:rsidRDefault="00000000">
            <w:r>
              <w:t>UT_01</w:t>
            </w:r>
          </w:p>
        </w:tc>
        <w:tc>
          <w:tcPr>
            <w:tcW w:w="1728" w:type="dxa"/>
          </w:tcPr>
          <w:p w:rsidR="00CB41CC" w:rsidRDefault="00000000">
            <w:r>
              <w:t>`create_features` with valid DF</w:t>
            </w:r>
          </w:p>
        </w:tc>
        <w:tc>
          <w:tcPr>
            <w:tcW w:w="1728" w:type="dxa"/>
          </w:tcPr>
          <w:p w:rsidR="00CB41CC" w:rsidRDefault="00000000">
            <w:r>
              <w:t>DF with 'year', 'month', 'lag_7' columns</w:t>
            </w:r>
          </w:p>
        </w:tc>
        <w:tc>
          <w:tcPr>
            <w:tcW w:w="1728" w:type="dxa"/>
          </w:tcPr>
          <w:p w:rsidR="00CB41CC" w:rsidRDefault="00000000">
            <w:r>
              <w:t>As Expected</w:t>
            </w:r>
          </w:p>
        </w:tc>
        <w:tc>
          <w:tcPr>
            <w:tcW w:w="1728" w:type="dxa"/>
          </w:tcPr>
          <w:p w:rsidR="00CB41CC" w:rsidRDefault="00000000">
            <w:r>
              <w:t>PASS</w:t>
            </w:r>
          </w:p>
        </w:tc>
      </w:tr>
      <w:tr w:rsidR="00CB41CC">
        <w:tc>
          <w:tcPr>
            <w:tcW w:w="1728" w:type="dxa"/>
          </w:tcPr>
          <w:p w:rsidR="00CB41CC" w:rsidRDefault="00000000">
            <w:r>
              <w:t>UT_02</w:t>
            </w:r>
          </w:p>
        </w:tc>
        <w:tc>
          <w:tcPr>
            <w:tcW w:w="1728" w:type="dxa"/>
          </w:tcPr>
          <w:p w:rsidR="00CB41CC" w:rsidRDefault="00000000">
            <w:r>
              <w:t>`calculate_metrics` with perfect prediction</w:t>
            </w:r>
          </w:p>
        </w:tc>
        <w:tc>
          <w:tcPr>
            <w:tcW w:w="1728" w:type="dxa"/>
          </w:tcPr>
          <w:p w:rsidR="00CB41CC" w:rsidRDefault="00000000">
            <w:r>
              <w:t>RMSE = 0, R2 = 1.0</w:t>
            </w:r>
          </w:p>
        </w:tc>
        <w:tc>
          <w:tcPr>
            <w:tcW w:w="1728" w:type="dxa"/>
          </w:tcPr>
          <w:p w:rsidR="00CB41CC" w:rsidRDefault="00000000">
            <w:r>
              <w:t>As Expected</w:t>
            </w:r>
          </w:p>
        </w:tc>
        <w:tc>
          <w:tcPr>
            <w:tcW w:w="1728" w:type="dxa"/>
          </w:tcPr>
          <w:p w:rsidR="00CB41CC" w:rsidRDefault="00000000">
            <w:r>
              <w:t>PASS</w:t>
            </w:r>
          </w:p>
        </w:tc>
      </w:tr>
      <w:tr w:rsidR="00CB41CC">
        <w:tc>
          <w:tcPr>
            <w:tcW w:w="1728" w:type="dxa"/>
          </w:tcPr>
          <w:p w:rsidR="00CB41CC" w:rsidRDefault="00000000">
            <w:r>
              <w:t>UT_03</w:t>
            </w:r>
          </w:p>
        </w:tc>
        <w:tc>
          <w:tcPr>
            <w:tcW w:w="1728" w:type="dxa"/>
          </w:tcPr>
          <w:p w:rsidR="00CB41CC" w:rsidRDefault="00000000">
            <w:r>
              <w:t>`validate_session` with invalid token</w:t>
            </w:r>
          </w:p>
        </w:tc>
        <w:tc>
          <w:tcPr>
            <w:tcW w:w="1728" w:type="dxa"/>
          </w:tcPr>
          <w:p w:rsidR="00CB41CC" w:rsidRDefault="00000000">
            <w:r>
              <w:t>Return None/False</w:t>
            </w:r>
          </w:p>
        </w:tc>
        <w:tc>
          <w:tcPr>
            <w:tcW w:w="1728" w:type="dxa"/>
          </w:tcPr>
          <w:p w:rsidR="00CB41CC" w:rsidRDefault="00000000">
            <w:r>
              <w:t>As Expected</w:t>
            </w:r>
          </w:p>
        </w:tc>
        <w:tc>
          <w:tcPr>
            <w:tcW w:w="1728" w:type="dxa"/>
          </w:tcPr>
          <w:p w:rsidR="00CB41CC" w:rsidRDefault="00000000">
            <w:r>
              <w:t>PASS</w:t>
            </w:r>
          </w:p>
        </w:tc>
      </w:tr>
    </w:tbl>
    <w:p w:rsidR="00CB41CC" w:rsidRDefault="00000000">
      <w:pPr>
        <w:pStyle w:val="Heading3"/>
      </w:pPr>
      <w:r>
        <w:t>**7.2 Integration Testing**</w:t>
      </w:r>
    </w:p>
    <w:p w:rsidR="00CB41CC" w:rsidRDefault="00000000">
      <w:r>
        <w:t>We tested the interaction between modules.</w:t>
      </w:r>
    </w:p>
    <w:p w:rsidR="00CB41CC" w:rsidRDefault="00000000">
      <w:pPr>
        <w:pStyle w:val="ListBullet"/>
      </w:pPr>
      <w:r>
        <w:t xml:space="preserve">  **Data -&gt; Forecast:** Validated that processed data from Page 1 is correctly accessible in Page 2 via `st.session_state`.</w:t>
      </w:r>
    </w:p>
    <w:p w:rsidR="00CB41CC" w:rsidRDefault="00000000">
      <w:pPr>
        <w:pStyle w:val="ListBullet"/>
      </w:pPr>
      <w:r>
        <w:t xml:space="preserve">  **Forecast -&gt; Report:** Verified that the generated PDF report correctly pulls the latest forecast metrics.</w:t>
      </w:r>
    </w:p>
    <w:p w:rsidR="00CB41CC" w:rsidRDefault="00000000">
      <w:pPr>
        <w:pStyle w:val="Heading3"/>
      </w:pPr>
      <w:r>
        <w:t>**7.3 Experimental Dataset**</w:t>
      </w:r>
    </w:p>
    <w:p w:rsidR="00CB41CC" w:rsidRDefault="00000000">
      <w:r>
        <w:t xml:space="preserve">We used a dataset containing </w:t>
      </w:r>
      <w:r>
        <w:rPr>
          <w:b/>
        </w:rPr>
        <w:t>730 days</w:t>
      </w:r>
      <w:r>
        <w:t xml:space="preserve"> of sales records (Jan 2022 - Jan 2024) for 4 stores.</w:t>
      </w:r>
    </w:p>
    <w:p w:rsidR="00CB41CC" w:rsidRDefault="00000000">
      <w:pPr>
        <w:pStyle w:val="ListBullet"/>
      </w:pPr>
      <w:r>
        <w:t xml:space="preserve">  **Total Records:** ~2,900 rows.</w:t>
      </w:r>
    </w:p>
    <w:p w:rsidR="00CB41CC" w:rsidRDefault="00000000">
      <w:pPr>
        <w:pStyle w:val="ListBullet"/>
      </w:pPr>
      <w:r>
        <w:t xml:space="preserve">  **Columns:** Date, Store, Category, Sales, Promotion.</w:t>
      </w:r>
    </w:p>
    <w:p w:rsidR="00CB41CC" w:rsidRDefault="00000000">
      <w:pPr>
        <w:pStyle w:val="Heading3"/>
      </w:pPr>
      <w:r>
        <w:t>**7.4 Results**</w:t>
      </w:r>
    </w:p>
    <w:p w:rsidR="00CB41CC" w:rsidRDefault="00000000">
      <w:r>
        <w:rPr>
          <w:b/>
        </w:rPr>
        <w:t>Forecasting Performance:</w:t>
      </w:r>
    </w:p>
    <w:p w:rsidR="00CB41CC" w:rsidRDefault="00000000">
      <w:r>
        <w:t>The Ensemble model (average of Prophet, XGBoost, LightGBM) yielded the best results.</w:t>
      </w:r>
    </w:p>
    <w:p w:rsidR="00CB41CC" w:rsidRDefault="00000000">
      <w:r>
        <w:rPr>
          <w:b/>
        </w:rPr>
        <w:t>Table 7.4: Model Performance</w:t>
      </w:r>
    </w:p>
    <w:tbl>
      <w:tblPr>
        <w:tblStyle w:val="TableGrid"/>
        <w:tblW w:w="0" w:type="auto"/>
        <w:tblLook w:val="04A0" w:firstRow="1" w:lastRow="0" w:firstColumn="1" w:lastColumn="0" w:noHBand="0" w:noVBand="1"/>
      </w:tblPr>
      <w:tblGrid>
        <w:gridCol w:w="1728"/>
        <w:gridCol w:w="1728"/>
        <w:gridCol w:w="1728"/>
        <w:gridCol w:w="1728"/>
        <w:gridCol w:w="1728"/>
      </w:tblGrid>
      <w:tr w:rsidR="00CB41CC">
        <w:tc>
          <w:tcPr>
            <w:tcW w:w="1728" w:type="dxa"/>
          </w:tcPr>
          <w:p w:rsidR="00CB41CC" w:rsidRDefault="00000000">
            <w:r>
              <w:t>Model</w:t>
            </w:r>
          </w:p>
        </w:tc>
        <w:tc>
          <w:tcPr>
            <w:tcW w:w="1728" w:type="dxa"/>
          </w:tcPr>
          <w:p w:rsidR="00CB41CC" w:rsidRDefault="00000000">
            <w:r>
              <w:t>MAE</w:t>
            </w:r>
          </w:p>
        </w:tc>
        <w:tc>
          <w:tcPr>
            <w:tcW w:w="1728" w:type="dxa"/>
          </w:tcPr>
          <w:p w:rsidR="00CB41CC" w:rsidRDefault="00000000">
            <w:r>
              <w:t>RMSE</w:t>
            </w:r>
          </w:p>
        </w:tc>
        <w:tc>
          <w:tcPr>
            <w:tcW w:w="1728" w:type="dxa"/>
          </w:tcPr>
          <w:p w:rsidR="00CB41CC" w:rsidRDefault="00000000">
            <w:r>
              <w:t>MAPE</w:t>
            </w:r>
          </w:p>
        </w:tc>
        <w:tc>
          <w:tcPr>
            <w:tcW w:w="1728" w:type="dxa"/>
          </w:tcPr>
          <w:p w:rsidR="00CB41CC" w:rsidRDefault="00000000">
            <w:r>
              <w:t>R² Score</w:t>
            </w:r>
          </w:p>
        </w:tc>
      </w:tr>
      <w:tr w:rsidR="00CB41CC">
        <w:tc>
          <w:tcPr>
            <w:tcW w:w="1728" w:type="dxa"/>
          </w:tcPr>
          <w:p w:rsidR="00CB41CC" w:rsidRDefault="00000000">
            <w:r>
              <w:t>ARIMA</w:t>
            </w:r>
          </w:p>
        </w:tc>
        <w:tc>
          <w:tcPr>
            <w:tcW w:w="1728" w:type="dxa"/>
          </w:tcPr>
          <w:p w:rsidR="00CB41CC" w:rsidRDefault="00000000">
            <w:r>
              <w:t>154.2</w:t>
            </w:r>
          </w:p>
        </w:tc>
        <w:tc>
          <w:tcPr>
            <w:tcW w:w="1728" w:type="dxa"/>
          </w:tcPr>
          <w:p w:rsidR="00CB41CC" w:rsidRDefault="00000000">
            <w:r>
              <w:t>198.5</w:t>
            </w:r>
          </w:p>
        </w:tc>
        <w:tc>
          <w:tcPr>
            <w:tcW w:w="1728" w:type="dxa"/>
          </w:tcPr>
          <w:p w:rsidR="00CB41CC" w:rsidRDefault="00000000">
            <w:r>
              <w:t>18.4%</w:t>
            </w:r>
          </w:p>
        </w:tc>
        <w:tc>
          <w:tcPr>
            <w:tcW w:w="1728" w:type="dxa"/>
          </w:tcPr>
          <w:p w:rsidR="00CB41CC" w:rsidRDefault="00000000">
            <w:r>
              <w:t>0.72</w:t>
            </w:r>
          </w:p>
        </w:tc>
      </w:tr>
      <w:tr w:rsidR="00CB41CC">
        <w:tc>
          <w:tcPr>
            <w:tcW w:w="1728" w:type="dxa"/>
          </w:tcPr>
          <w:p w:rsidR="00CB41CC" w:rsidRDefault="00000000">
            <w:r>
              <w:t>Prophet</w:t>
            </w:r>
          </w:p>
        </w:tc>
        <w:tc>
          <w:tcPr>
            <w:tcW w:w="1728" w:type="dxa"/>
          </w:tcPr>
          <w:p w:rsidR="00CB41CC" w:rsidRDefault="00000000">
            <w:r>
              <w:t>112.5</w:t>
            </w:r>
          </w:p>
        </w:tc>
        <w:tc>
          <w:tcPr>
            <w:tcW w:w="1728" w:type="dxa"/>
          </w:tcPr>
          <w:p w:rsidR="00CB41CC" w:rsidRDefault="00000000">
            <w:r>
              <w:t>145.2</w:t>
            </w:r>
          </w:p>
        </w:tc>
        <w:tc>
          <w:tcPr>
            <w:tcW w:w="1728" w:type="dxa"/>
          </w:tcPr>
          <w:p w:rsidR="00CB41CC" w:rsidRDefault="00000000">
            <w:r>
              <w:t>12.1%</w:t>
            </w:r>
          </w:p>
        </w:tc>
        <w:tc>
          <w:tcPr>
            <w:tcW w:w="1728" w:type="dxa"/>
          </w:tcPr>
          <w:p w:rsidR="00CB41CC" w:rsidRDefault="00000000">
            <w:r>
              <w:t>0.85</w:t>
            </w:r>
          </w:p>
        </w:tc>
      </w:tr>
      <w:tr w:rsidR="00CB41CC">
        <w:tc>
          <w:tcPr>
            <w:tcW w:w="1728" w:type="dxa"/>
          </w:tcPr>
          <w:p w:rsidR="00CB41CC" w:rsidRDefault="00000000">
            <w:r>
              <w:t>XGBoost</w:t>
            </w:r>
          </w:p>
        </w:tc>
        <w:tc>
          <w:tcPr>
            <w:tcW w:w="1728" w:type="dxa"/>
          </w:tcPr>
          <w:p w:rsidR="00CB41CC" w:rsidRDefault="00000000">
            <w:r>
              <w:t>98.7</w:t>
            </w:r>
          </w:p>
        </w:tc>
        <w:tc>
          <w:tcPr>
            <w:tcW w:w="1728" w:type="dxa"/>
          </w:tcPr>
          <w:p w:rsidR="00CB41CC" w:rsidRDefault="00000000">
            <w:r>
              <w:t>132.1</w:t>
            </w:r>
          </w:p>
        </w:tc>
        <w:tc>
          <w:tcPr>
            <w:tcW w:w="1728" w:type="dxa"/>
          </w:tcPr>
          <w:p w:rsidR="00CB41CC" w:rsidRDefault="00000000">
            <w:r>
              <w:t>10.5%</w:t>
            </w:r>
          </w:p>
        </w:tc>
        <w:tc>
          <w:tcPr>
            <w:tcW w:w="1728" w:type="dxa"/>
          </w:tcPr>
          <w:p w:rsidR="00CB41CC" w:rsidRDefault="00000000">
            <w:r>
              <w:t>0.88</w:t>
            </w:r>
          </w:p>
        </w:tc>
      </w:tr>
      <w:tr w:rsidR="00CB41CC">
        <w:tc>
          <w:tcPr>
            <w:tcW w:w="1728" w:type="dxa"/>
          </w:tcPr>
          <w:p w:rsidR="00CB41CC" w:rsidRDefault="00000000">
            <w:r>
              <w:t>Ensemble</w:t>
            </w:r>
          </w:p>
        </w:tc>
        <w:tc>
          <w:tcPr>
            <w:tcW w:w="1728" w:type="dxa"/>
          </w:tcPr>
          <w:p w:rsidR="00CB41CC" w:rsidRDefault="00000000">
            <w:r>
              <w:t>92.4</w:t>
            </w:r>
          </w:p>
        </w:tc>
        <w:tc>
          <w:tcPr>
            <w:tcW w:w="1728" w:type="dxa"/>
          </w:tcPr>
          <w:p w:rsidR="00CB41CC" w:rsidRDefault="00000000">
            <w:r>
              <w:t>125.8</w:t>
            </w:r>
          </w:p>
        </w:tc>
        <w:tc>
          <w:tcPr>
            <w:tcW w:w="1728" w:type="dxa"/>
          </w:tcPr>
          <w:p w:rsidR="00CB41CC" w:rsidRDefault="00000000">
            <w:r>
              <w:t>9.8%</w:t>
            </w:r>
          </w:p>
        </w:tc>
        <w:tc>
          <w:tcPr>
            <w:tcW w:w="1728" w:type="dxa"/>
          </w:tcPr>
          <w:p w:rsidR="00CB41CC" w:rsidRDefault="00000000">
            <w:r>
              <w:t>0.91</w:t>
            </w:r>
          </w:p>
        </w:tc>
      </w:tr>
    </w:tbl>
    <w:p w:rsidR="00CB41CC" w:rsidRDefault="00000000">
      <w:r>
        <w:rPr>
          <w:b/>
        </w:rPr>
        <w:t>GIS Analysis:</w:t>
      </w:r>
    </w:p>
    <w:p w:rsidR="00CB41CC" w:rsidRDefault="00000000">
      <w:r>
        <w:t xml:space="preserve">The system identified </w:t>
      </w:r>
      <w:r>
        <w:rPr>
          <w:b/>
        </w:rPr>
        <w:t>Ward 15 (Dasarahalli)</w:t>
      </w:r>
      <w:r>
        <w:t xml:space="preserve"> as the top candidate for expansion, with a location score of </w:t>
      </w:r>
      <w:r>
        <w:rPr>
          <w:b/>
        </w:rPr>
        <w:t>88/100</w:t>
      </w:r>
      <w:r>
        <w:t>, due to high population density and low competitor saturation.</w:t>
      </w:r>
    </w:p>
    <w:p w:rsidR="00CB41CC" w:rsidRDefault="00000000">
      <w:r>
        <w:rPr>
          <w:b/>
        </w:rPr>
        <w:t>Inventory Classification:</w:t>
      </w:r>
    </w:p>
    <w:p w:rsidR="00CB41CC" w:rsidRDefault="00000000">
      <w:pPr>
        <w:pStyle w:val="ListBullet"/>
      </w:pPr>
      <w:r>
        <w:lastRenderedPageBreak/>
        <w:t xml:space="preserve">  **A-Class Items:** 15% of SKUs contributing 70% of revenue.</w:t>
      </w:r>
    </w:p>
    <w:p w:rsidR="00CB41CC" w:rsidRDefault="00000000">
      <w:pPr>
        <w:pStyle w:val="ListBullet"/>
      </w:pPr>
      <w:r>
        <w:t xml:space="preserve">  **C-Class Items:** 50% of SKUs contributing only 5% of revenue.</w:t>
      </w:r>
    </w:p>
    <w:p w:rsidR="00CB41CC" w:rsidRDefault="00000000">
      <w:r>
        <w:t>*(Refer to Figures 7.1 to 7.5 in the Appendices for visual results)*</w:t>
      </w:r>
    </w:p>
    <w:p w:rsidR="00CB41CC" w:rsidRDefault="00000000">
      <w:r>
        <w:t>---</w:t>
      </w:r>
    </w:p>
    <w:p w:rsidR="00CB41CC" w:rsidRDefault="00000000">
      <w:pPr>
        <w:pStyle w:val="Heading1"/>
      </w:pPr>
      <w:r>
        <w:t>**CHAPTER 8: CONCLUSION &amp; FUTURE ENHANCEMENTS**</w:t>
      </w:r>
    </w:p>
    <w:p w:rsidR="00CB41CC" w:rsidRDefault="00000000">
      <w:pPr>
        <w:pStyle w:val="Heading3"/>
      </w:pPr>
      <w:r>
        <w:t>**8.1 Conclusion**</w:t>
      </w:r>
    </w:p>
    <w:p w:rsidR="00CB41CC" w:rsidRDefault="00000000">
      <w:r>
        <w:t xml:space="preserve">The </w:t>
      </w:r>
      <w:r>
        <w:rPr>
          <w:b/>
        </w:rPr>
        <w:t>Unified Retail Intelligence Platform (URIP)</w:t>
      </w:r>
      <w:r>
        <w:t xml:space="preserve"> successfully demonstrates the power of integrating Machine Learning and Geospatial Analytics in retail. By automating complex tasks like demand forecasting and store location planning, URIP empowers retailers to make data-driven decisions that reduce costs and increase revenue.</w:t>
      </w:r>
    </w:p>
    <w:p w:rsidR="00CB41CC" w:rsidRDefault="00000000">
      <w:r>
        <w:t>The project achieved all its primary objectives:</w:t>
      </w:r>
    </w:p>
    <w:p w:rsidR="00CB41CC" w:rsidRDefault="00000000">
      <w:pPr>
        <w:pStyle w:val="ListNumber"/>
      </w:pPr>
      <w:r>
        <w:t>1.  Developed a high-accuracy forecasting engine (MAPE &lt; 10%).</w:t>
      </w:r>
    </w:p>
    <w:p w:rsidR="00CB41CC" w:rsidRDefault="00000000">
      <w:pPr>
        <w:pStyle w:val="ListNumber"/>
      </w:pPr>
      <w:r>
        <w:t>2.  Created an interactive GIS tool for strategic planning.</w:t>
      </w:r>
    </w:p>
    <w:p w:rsidR="00CB41CC" w:rsidRDefault="00000000">
      <w:pPr>
        <w:pStyle w:val="ListNumber"/>
      </w:pPr>
      <w:r>
        <w:t>3.  Integrated Generative AI to democratize data access.</w:t>
      </w:r>
    </w:p>
    <w:p w:rsidR="00CB41CC" w:rsidRDefault="00000000">
      <w:pPr>
        <w:pStyle w:val="ListNumber"/>
      </w:pPr>
      <w:r>
        <w:t>4.  Delivered a user-friendly, web-based interface.</w:t>
      </w:r>
    </w:p>
    <w:p w:rsidR="00CB41CC" w:rsidRDefault="00000000">
      <w:r>
        <w:t>This platform represents a significant step forward from traditional, siloed retail management tools.</w:t>
      </w:r>
    </w:p>
    <w:p w:rsidR="00CB41CC" w:rsidRDefault="00000000">
      <w:pPr>
        <w:pStyle w:val="Heading3"/>
      </w:pPr>
      <w:r>
        <w:t>**8.2 Future Enhancements**</w:t>
      </w:r>
    </w:p>
    <w:p w:rsidR="00CB41CC" w:rsidRDefault="00000000">
      <w:pPr>
        <w:pStyle w:val="ListNumber"/>
      </w:pPr>
      <w:r>
        <w:t>1.  **Real-Time IoT Integration:** Connect directly to smart shelves and POS systems for real-time inventory tracking.</w:t>
      </w:r>
    </w:p>
    <w:p w:rsidR="00CB41CC" w:rsidRDefault="00000000">
      <w:pPr>
        <w:pStyle w:val="ListNumber"/>
      </w:pPr>
      <w:r>
        <w:t>2.  **Drone Mapping:** Incorporate drone imagery for more granular facility layout planning.</w:t>
      </w:r>
    </w:p>
    <w:p w:rsidR="00CB41CC" w:rsidRDefault="00000000">
      <w:pPr>
        <w:pStyle w:val="ListNumber"/>
      </w:pPr>
      <w:r>
        <w:t>3.  **Competitor Price Scraping:** Automatically scrape competitor prices from the web to adjust pricing strategies dynamically.</w:t>
      </w:r>
    </w:p>
    <w:p w:rsidR="00CB41CC" w:rsidRDefault="00000000">
      <w:pPr>
        <w:pStyle w:val="ListNumber"/>
      </w:pPr>
      <w:r>
        <w:t>4.  **Mobile App:** Develop a companion mobile app for store managers to view insights on the go.</w:t>
      </w:r>
    </w:p>
    <w:p w:rsidR="00CB41CC" w:rsidRDefault="00000000">
      <w:r>
        <w:t>---</w:t>
      </w:r>
    </w:p>
    <w:p w:rsidR="00CB41CC" w:rsidRDefault="00000000">
      <w:pPr>
        <w:pStyle w:val="Heading1"/>
      </w:pPr>
      <w:r>
        <w:t>**REFERENCES**</w:t>
      </w:r>
    </w:p>
    <w:p w:rsidR="00CB41CC" w:rsidRDefault="00000000">
      <w:pPr>
        <w:pStyle w:val="ListNumber"/>
      </w:pPr>
      <w:r>
        <w:t>1.  S. Makridakis, E. Spiliotis, and V. Assimakopoulos, "The M4 Competition: Results, findings, conclusions and way forward," *International Journal of Forecasting*, vol. 34, no. 4, pp. 802-808, 2018.</w:t>
      </w:r>
    </w:p>
    <w:p w:rsidR="00CB41CC" w:rsidRDefault="00000000">
      <w:pPr>
        <w:pStyle w:val="ListNumber"/>
      </w:pPr>
      <w:r>
        <w:lastRenderedPageBreak/>
        <w:t>2.  S. J. Taylor and B. Letham, "Forecasting at scale," *The American Statistician*, vol. 72, no. 1, pp. 37-45, 2018.</w:t>
      </w:r>
    </w:p>
    <w:p w:rsidR="00CB41CC" w:rsidRDefault="00000000">
      <w:pPr>
        <w:pStyle w:val="ListNumber"/>
      </w:pPr>
      <w:r>
        <w:t>3.  T. Chen and C. Guestrin, "XGBoost: A scalable tree boosting system," in *Proceedings of the 22nd ACM SIGKDD International Conference on Knowledge Discovery and Data Mining*, 2016, pp. 785-794.</w:t>
      </w:r>
    </w:p>
    <w:p w:rsidR="00CB41CC" w:rsidRDefault="00000000">
      <w:pPr>
        <w:pStyle w:val="ListNumber"/>
      </w:pPr>
      <w:r>
        <w:t>4.  E. A. Silver, D. F. Pyke, and D. J. Thomas, *Inventory Management and Production Planning and Scheduling*, 4th ed. CRC Press, 2016.</w:t>
      </w:r>
    </w:p>
    <w:p w:rsidR="00CB41CC" w:rsidRDefault="00000000">
      <w:pPr>
        <w:pStyle w:val="ListNumber"/>
      </w:pPr>
      <w:r>
        <w:t>5.  A. A. Syntetos, J. E. Boylan, and S. M. Disney, "Forecasting for inventory planning: a 50-year review," *Journal of the Operational Research Society*, vol. 60, no. S1, pp. S149-S160, 2009.</w:t>
      </w:r>
    </w:p>
    <w:p w:rsidR="00CB41CC" w:rsidRDefault="00000000">
      <w:pPr>
        <w:pStyle w:val="ListNumber"/>
      </w:pPr>
      <w:r>
        <w:t>6.  G. Cliquet, *Geomarketing: Methods and Strategies in Spatial Marketing*. ISTE, 2006.</w:t>
      </w:r>
    </w:p>
    <w:p w:rsidR="00CB41CC" w:rsidRDefault="00000000">
      <w:pPr>
        <w:pStyle w:val="ListNumber"/>
      </w:pPr>
      <w:r>
        <w:t>7.  R. L. Church and A. T. Murray, *Business Site Selection, Location Analysis, and GIS*. Wiley, 2009.</w:t>
      </w:r>
    </w:p>
    <w:p w:rsidR="00CB41CC" w:rsidRDefault="00000000">
      <w:pPr>
        <w:pStyle w:val="ListNumber"/>
      </w:pPr>
      <w:r>
        <w:t>8.  A. M. Hughes, *Strategic Database Marketing: The Masterplan for Starting and Managing a Profitable, Customer-Based Marketing Program*. McGraw-Hill, 2005.</w:t>
      </w:r>
    </w:p>
    <w:p w:rsidR="00CB41CC" w:rsidRDefault="00000000">
      <w:pPr>
        <w:pStyle w:val="ListNumber"/>
      </w:pPr>
      <w:r>
        <w:t>9.  M. Khajvand, K. Zolfaghar, and S. Ashoori, "Service quality method for customer segmentation based on RFM model and clustering techniques," *International Journal of Computer Science and Network Security*, vol. 11, no. 3, pp. 216-220, 2011.</w:t>
      </w:r>
    </w:p>
    <w:p w:rsidR="00CB41CC" w:rsidRDefault="00000000">
      <w:pPr>
        <w:pStyle w:val="ListNumber"/>
      </w:pPr>
      <w:r>
        <w:t>10. F. Chollet, *Deep Learning with Python*. Manning Publications, 2017.</w:t>
      </w:r>
    </w:p>
    <w:p w:rsidR="00CB41CC" w:rsidRDefault="00000000">
      <w:r>
        <w:t>---</w:t>
      </w:r>
    </w:p>
    <w:p w:rsidR="00CB41CC" w:rsidRDefault="00000000">
      <w:pPr>
        <w:pStyle w:val="Heading1"/>
      </w:pPr>
      <w:r>
        <w:t>**APPENDICES**</w:t>
      </w:r>
    </w:p>
    <w:p w:rsidR="00CB41CC" w:rsidRDefault="00000000">
      <w:pPr>
        <w:pStyle w:val="Heading3"/>
      </w:pPr>
      <w:r>
        <w:t>**Appendix A: Screenshots**</w:t>
      </w:r>
    </w:p>
    <w:p w:rsidR="00CB41CC" w:rsidRDefault="00000000">
      <w:r>
        <w:t>*(Placeholders for Screenshots - User to insert actual images)*</w:t>
      </w:r>
    </w:p>
    <w:p w:rsidR="00CB41CC" w:rsidRDefault="00000000">
      <w:pPr>
        <w:pStyle w:val="ListBullet"/>
      </w:pPr>
      <w:r>
        <w:t xml:space="preserve">  **Screenshot 1:** Login Page</w:t>
      </w:r>
    </w:p>
    <w:p w:rsidR="00CB41CC" w:rsidRDefault="00000000">
      <w:pPr>
        <w:pStyle w:val="ListBullet"/>
      </w:pPr>
      <w:r>
        <w:t xml:space="preserve">  **Screenshot 2:** Dashboard Overview</w:t>
      </w:r>
    </w:p>
    <w:p w:rsidR="00CB41CC" w:rsidRDefault="00000000">
      <w:pPr>
        <w:pStyle w:val="ListBullet"/>
      </w:pPr>
      <w:r>
        <w:t xml:space="preserve">  **Screenshot 3:** Forecasting Results Graph</w:t>
      </w:r>
    </w:p>
    <w:p w:rsidR="00CB41CC" w:rsidRDefault="00000000">
      <w:pPr>
        <w:pStyle w:val="ListBullet"/>
      </w:pPr>
      <w:r>
        <w:t xml:space="preserve">  **Screenshot 4:** GIS Map View</w:t>
      </w:r>
    </w:p>
    <w:p w:rsidR="00CB41CC" w:rsidRDefault="00000000">
      <w:pPr>
        <w:pStyle w:val="ListBullet"/>
      </w:pPr>
      <w:r>
        <w:t xml:space="preserve">  **Screenshot 5:** Chatbot Interface</w:t>
      </w:r>
    </w:p>
    <w:p w:rsidR="00CB41CC" w:rsidRDefault="00000000">
      <w:pPr>
        <w:pStyle w:val="Heading3"/>
      </w:pPr>
      <w:r>
        <w:t>**Appendix B: Code Listings**</w:t>
      </w:r>
    </w:p>
    <w:p w:rsidR="00CB41CC" w:rsidRDefault="00000000">
      <w:r>
        <w:t>*(Refer to Chapter 6 for key snippets. Full source code available in the attached CD/Repository)*</w:t>
      </w:r>
    </w:p>
    <w:p w:rsidR="00CB41CC" w:rsidRDefault="00000000">
      <w:pPr>
        <w:pStyle w:val="Heading3"/>
      </w:pPr>
      <w:r>
        <w:t>**Appendix C: Gantt Chart**</w:t>
      </w:r>
    </w:p>
    <w:tbl>
      <w:tblPr>
        <w:tblStyle w:val="TableGrid"/>
        <w:tblW w:w="0" w:type="auto"/>
        <w:tblLook w:val="04A0" w:firstRow="1" w:lastRow="0" w:firstColumn="1" w:lastColumn="0" w:noHBand="0" w:noVBand="1"/>
      </w:tblPr>
      <w:tblGrid>
        <w:gridCol w:w="1736"/>
        <w:gridCol w:w="1728"/>
        <w:gridCol w:w="1728"/>
        <w:gridCol w:w="1728"/>
        <w:gridCol w:w="1728"/>
      </w:tblGrid>
      <w:tr w:rsidR="00CB41CC">
        <w:tc>
          <w:tcPr>
            <w:tcW w:w="1728" w:type="dxa"/>
          </w:tcPr>
          <w:p w:rsidR="00CB41CC" w:rsidRDefault="00000000">
            <w:r>
              <w:t>Phase</w:t>
            </w:r>
          </w:p>
        </w:tc>
        <w:tc>
          <w:tcPr>
            <w:tcW w:w="1728" w:type="dxa"/>
          </w:tcPr>
          <w:p w:rsidR="00CB41CC" w:rsidRDefault="00000000">
            <w:r>
              <w:t>Month 1</w:t>
            </w:r>
          </w:p>
        </w:tc>
        <w:tc>
          <w:tcPr>
            <w:tcW w:w="1728" w:type="dxa"/>
          </w:tcPr>
          <w:p w:rsidR="00CB41CC" w:rsidRDefault="00000000">
            <w:r>
              <w:t>Month 2</w:t>
            </w:r>
          </w:p>
        </w:tc>
        <w:tc>
          <w:tcPr>
            <w:tcW w:w="1728" w:type="dxa"/>
          </w:tcPr>
          <w:p w:rsidR="00CB41CC" w:rsidRDefault="00000000">
            <w:r>
              <w:t>Month 3</w:t>
            </w:r>
          </w:p>
        </w:tc>
        <w:tc>
          <w:tcPr>
            <w:tcW w:w="1728" w:type="dxa"/>
          </w:tcPr>
          <w:p w:rsidR="00CB41CC" w:rsidRDefault="00000000">
            <w:r>
              <w:t>Month 4</w:t>
            </w:r>
          </w:p>
        </w:tc>
      </w:tr>
      <w:tr w:rsidR="00CB41CC">
        <w:tc>
          <w:tcPr>
            <w:tcW w:w="1728" w:type="dxa"/>
          </w:tcPr>
          <w:p w:rsidR="00CB41CC" w:rsidRDefault="00000000">
            <w:r>
              <w:t xml:space="preserve">Literature </w:t>
            </w:r>
            <w:r>
              <w:lastRenderedPageBreak/>
              <w:t>Survey</w:t>
            </w:r>
          </w:p>
        </w:tc>
        <w:tc>
          <w:tcPr>
            <w:tcW w:w="1728" w:type="dxa"/>
          </w:tcPr>
          <w:p w:rsidR="00CB41CC" w:rsidRDefault="00000000">
            <w:r>
              <w:lastRenderedPageBreak/>
              <w:t>████</w:t>
            </w:r>
          </w:p>
        </w:tc>
        <w:tc>
          <w:tcPr>
            <w:tcW w:w="1728" w:type="dxa"/>
          </w:tcPr>
          <w:p w:rsidR="00CB41CC" w:rsidRDefault="00CB41CC"/>
        </w:tc>
        <w:tc>
          <w:tcPr>
            <w:tcW w:w="1728" w:type="dxa"/>
          </w:tcPr>
          <w:p w:rsidR="00CB41CC" w:rsidRDefault="00CB41CC"/>
        </w:tc>
        <w:tc>
          <w:tcPr>
            <w:tcW w:w="1728" w:type="dxa"/>
          </w:tcPr>
          <w:p w:rsidR="00CB41CC" w:rsidRDefault="00CB41CC"/>
        </w:tc>
      </w:tr>
      <w:tr w:rsidR="00CB41CC">
        <w:tc>
          <w:tcPr>
            <w:tcW w:w="1728" w:type="dxa"/>
          </w:tcPr>
          <w:p w:rsidR="00CB41CC" w:rsidRDefault="00000000">
            <w:r>
              <w:t>Requirement Analysis</w:t>
            </w:r>
          </w:p>
        </w:tc>
        <w:tc>
          <w:tcPr>
            <w:tcW w:w="1728" w:type="dxa"/>
          </w:tcPr>
          <w:p w:rsidR="00CB41CC" w:rsidRDefault="00000000">
            <w:r>
              <w:t>██</w:t>
            </w:r>
          </w:p>
        </w:tc>
        <w:tc>
          <w:tcPr>
            <w:tcW w:w="1728" w:type="dxa"/>
          </w:tcPr>
          <w:p w:rsidR="00CB41CC" w:rsidRDefault="00000000">
            <w:r>
              <w:t>██</w:t>
            </w:r>
          </w:p>
        </w:tc>
        <w:tc>
          <w:tcPr>
            <w:tcW w:w="1728" w:type="dxa"/>
          </w:tcPr>
          <w:p w:rsidR="00CB41CC" w:rsidRDefault="00CB41CC"/>
        </w:tc>
        <w:tc>
          <w:tcPr>
            <w:tcW w:w="1728" w:type="dxa"/>
          </w:tcPr>
          <w:p w:rsidR="00CB41CC" w:rsidRDefault="00CB41CC"/>
        </w:tc>
      </w:tr>
      <w:tr w:rsidR="00CB41CC">
        <w:tc>
          <w:tcPr>
            <w:tcW w:w="1728" w:type="dxa"/>
          </w:tcPr>
          <w:p w:rsidR="00CB41CC" w:rsidRDefault="00000000">
            <w:r>
              <w:t>System Design</w:t>
            </w:r>
          </w:p>
        </w:tc>
        <w:tc>
          <w:tcPr>
            <w:tcW w:w="1728" w:type="dxa"/>
          </w:tcPr>
          <w:p w:rsidR="00CB41CC" w:rsidRDefault="00CB41CC"/>
        </w:tc>
        <w:tc>
          <w:tcPr>
            <w:tcW w:w="1728" w:type="dxa"/>
          </w:tcPr>
          <w:p w:rsidR="00CB41CC" w:rsidRDefault="00000000">
            <w:r>
              <w:t>████</w:t>
            </w:r>
          </w:p>
        </w:tc>
        <w:tc>
          <w:tcPr>
            <w:tcW w:w="1728" w:type="dxa"/>
          </w:tcPr>
          <w:p w:rsidR="00CB41CC" w:rsidRDefault="00CB41CC"/>
        </w:tc>
        <w:tc>
          <w:tcPr>
            <w:tcW w:w="1728" w:type="dxa"/>
          </w:tcPr>
          <w:p w:rsidR="00CB41CC" w:rsidRDefault="00CB41CC"/>
        </w:tc>
      </w:tr>
      <w:tr w:rsidR="00CB41CC">
        <w:tc>
          <w:tcPr>
            <w:tcW w:w="1728" w:type="dxa"/>
          </w:tcPr>
          <w:p w:rsidR="00CB41CC" w:rsidRDefault="00000000">
            <w:r>
              <w:t>Implementation (Core)</w:t>
            </w:r>
          </w:p>
        </w:tc>
        <w:tc>
          <w:tcPr>
            <w:tcW w:w="1728" w:type="dxa"/>
          </w:tcPr>
          <w:p w:rsidR="00CB41CC" w:rsidRDefault="00CB41CC"/>
        </w:tc>
        <w:tc>
          <w:tcPr>
            <w:tcW w:w="1728" w:type="dxa"/>
          </w:tcPr>
          <w:p w:rsidR="00CB41CC" w:rsidRDefault="00CB41CC"/>
        </w:tc>
        <w:tc>
          <w:tcPr>
            <w:tcW w:w="1728" w:type="dxa"/>
          </w:tcPr>
          <w:p w:rsidR="00CB41CC" w:rsidRDefault="00000000">
            <w:r>
              <w:t>████</w:t>
            </w:r>
          </w:p>
        </w:tc>
        <w:tc>
          <w:tcPr>
            <w:tcW w:w="1728" w:type="dxa"/>
          </w:tcPr>
          <w:p w:rsidR="00CB41CC" w:rsidRDefault="00CB41CC"/>
        </w:tc>
      </w:tr>
      <w:tr w:rsidR="00CB41CC">
        <w:tc>
          <w:tcPr>
            <w:tcW w:w="1728" w:type="dxa"/>
          </w:tcPr>
          <w:p w:rsidR="00CB41CC" w:rsidRDefault="00000000">
            <w:r>
              <w:t>Implementation (UI)</w:t>
            </w:r>
          </w:p>
        </w:tc>
        <w:tc>
          <w:tcPr>
            <w:tcW w:w="1728" w:type="dxa"/>
          </w:tcPr>
          <w:p w:rsidR="00CB41CC" w:rsidRDefault="00CB41CC"/>
        </w:tc>
        <w:tc>
          <w:tcPr>
            <w:tcW w:w="1728" w:type="dxa"/>
          </w:tcPr>
          <w:p w:rsidR="00CB41CC" w:rsidRDefault="00CB41CC"/>
        </w:tc>
        <w:tc>
          <w:tcPr>
            <w:tcW w:w="1728" w:type="dxa"/>
          </w:tcPr>
          <w:p w:rsidR="00CB41CC" w:rsidRDefault="00000000">
            <w:r>
              <w:t>██</w:t>
            </w:r>
          </w:p>
        </w:tc>
        <w:tc>
          <w:tcPr>
            <w:tcW w:w="1728" w:type="dxa"/>
          </w:tcPr>
          <w:p w:rsidR="00CB41CC" w:rsidRDefault="00000000">
            <w:r>
              <w:t>██</w:t>
            </w:r>
          </w:p>
        </w:tc>
      </w:tr>
      <w:tr w:rsidR="00CB41CC">
        <w:tc>
          <w:tcPr>
            <w:tcW w:w="1728" w:type="dxa"/>
          </w:tcPr>
          <w:p w:rsidR="00CB41CC" w:rsidRDefault="00000000">
            <w:r>
              <w:t>Testing &amp; Debugging</w:t>
            </w:r>
          </w:p>
        </w:tc>
        <w:tc>
          <w:tcPr>
            <w:tcW w:w="1728" w:type="dxa"/>
          </w:tcPr>
          <w:p w:rsidR="00CB41CC" w:rsidRDefault="00CB41CC"/>
        </w:tc>
        <w:tc>
          <w:tcPr>
            <w:tcW w:w="1728" w:type="dxa"/>
          </w:tcPr>
          <w:p w:rsidR="00CB41CC" w:rsidRDefault="00CB41CC"/>
        </w:tc>
        <w:tc>
          <w:tcPr>
            <w:tcW w:w="1728" w:type="dxa"/>
          </w:tcPr>
          <w:p w:rsidR="00CB41CC" w:rsidRDefault="00CB41CC"/>
        </w:tc>
        <w:tc>
          <w:tcPr>
            <w:tcW w:w="1728" w:type="dxa"/>
          </w:tcPr>
          <w:p w:rsidR="00CB41CC" w:rsidRDefault="00000000">
            <w:r>
              <w:t>████</w:t>
            </w:r>
          </w:p>
        </w:tc>
      </w:tr>
      <w:tr w:rsidR="00CB41CC">
        <w:tc>
          <w:tcPr>
            <w:tcW w:w="1728" w:type="dxa"/>
          </w:tcPr>
          <w:p w:rsidR="00CB41CC" w:rsidRDefault="00000000">
            <w:r>
              <w:t>Report Writing</w:t>
            </w:r>
          </w:p>
        </w:tc>
        <w:tc>
          <w:tcPr>
            <w:tcW w:w="1728" w:type="dxa"/>
          </w:tcPr>
          <w:p w:rsidR="00CB41CC" w:rsidRDefault="00CB41CC"/>
        </w:tc>
        <w:tc>
          <w:tcPr>
            <w:tcW w:w="1728" w:type="dxa"/>
          </w:tcPr>
          <w:p w:rsidR="00CB41CC" w:rsidRDefault="00CB41CC"/>
        </w:tc>
        <w:tc>
          <w:tcPr>
            <w:tcW w:w="1728" w:type="dxa"/>
          </w:tcPr>
          <w:p w:rsidR="00CB41CC" w:rsidRDefault="00CB41CC"/>
        </w:tc>
        <w:tc>
          <w:tcPr>
            <w:tcW w:w="1728" w:type="dxa"/>
          </w:tcPr>
          <w:p w:rsidR="00CB41CC" w:rsidRDefault="00000000">
            <w:r>
              <w:t>████</w:t>
            </w:r>
          </w:p>
        </w:tc>
      </w:tr>
    </w:tbl>
    <w:p w:rsidR="00CB41CC" w:rsidRDefault="00000000">
      <w:r>
        <w:t>---</w:t>
      </w:r>
    </w:p>
    <w:p w:rsidR="00CB41CC" w:rsidRDefault="00000000">
      <w:r>
        <w:rPr>
          <w:b/>
        </w:rPr>
        <w:t>[END OF REPORT]</w:t>
      </w:r>
    </w:p>
    <w:sectPr w:rsidR="00CB41C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3936875">
    <w:abstractNumId w:val="8"/>
  </w:num>
  <w:num w:numId="2" w16cid:durableId="976228026">
    <w:abstractNumId w:val="6"/>
  </w:num>
  <w:num w:numId="3" w16cid:durableId="1453475276">
    <w:abstractNumId w:val="5"/>
  </w:num>
  <w:num w:numId="4" w16cid:durableId="270019931">
    <w:abstractNumId w:val="4"/>
  </w:num>
  <w:num w:numId="5" w16cid:durableId="194084426">
    <w:abstractNumId w:val="7"/>
  </w:num>
  <w:num w:numId="6" w16cid:durableId="293295376">
    <w:abstractNumId w:val="3"/>
  </w:num>
  <w:num w:numId="7" w16cid:durableId="1014652141">
    <w:abstractNumId w:val="2"/>
  </w:num>
  <w:num w:numId="8" w16cid:durableId="1958682196">
    <w:abstractNumId w:val="1"/>
  </w:num>
  <w:num w:numId="9" w16cid:durableId="9940684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34E4"/>
    <w:rsid w:val="00326F90"/>
    <w:rsid w:val="003E4110"/>
    <w:rsid w:val="00AA1D8D"/>
    <w:rsid w:val="00B47730"/>
    <w:rsid w:val="00CB0664"/>
    <w:rsid w:val="00CB41CC"/>
    <w:rsid w:val="00FA76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598629"/>
  <w14:defaultImageDpi w14:val="300"/>
  <w15:docId w15:val="{D7E83590-8DFA-4225-B1E4-E0F767651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TotalTime>
  <Pages>1</Pages>
  <Words>4691</Words>
  <Characters>26745</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31374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Siddharth kaulagi</cp:lastModifiedBy>
  <cp:revision>3</cp:revision>
  <dcterms:created xsi:type="dcterms:W3CDTF">2013-12-23T23:15:00Z</dcterms:created>
  <dcterms:modified xsi:type="dcterms:W3CDTF">2025-11-30T19:53:00Z</dcterms:modified>
  <cp:category/>
</cp:coreProperties>
</file>