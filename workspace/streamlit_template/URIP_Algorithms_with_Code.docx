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40" w:lineRule="auto"/>
        <w:jc w:val="center"/>
      </w:pPr>
      <w:r>
        <w:rPr>
          <w:rFonts w:ascii="Calibri" w:hAnsi="Calibri"/>
          <w:b/>
          <w:sz w:val="32"/>
        </w:rPr>
        <w:t>URIP: Complete Algorithm Reference</w:t>
        <w:br/>
        <w:t>With Code Implementations</w:t>
      </w:r>
    </w:p>
    <w:p/>
    <w:p>
      <w:pPr>
        <w:spacing w:line="240" w:lineRule="auto"/>
        <w:jc w:val="center"/>
      </w:pPr>
      <w:r>
        <w:rPr>
          <w:rFonts w:ascii="Calibri" w:hAnsi="Calibri"/>
          <w:b w:val="0"/>
          <w:sz w:val="24"/>
        </w:rPr>
        <w:t>ML-Driven Unified Retail Intelligence Platform</w:t>
      </w:r>
    </w:p>
    <w:p>
      <w:r>
        <w:br w:type="page"/>
      </w:r>
    </w:p>
    <w:p>
      <w:pPr>
        <w:pStyle w:val="Heading1"/>
        <w:spacing w:line="240" w:lineRule="auto"/>
        <w:jc w:val="left"/>
      </w:pPr>
      <w:r>
        <w:rPr>
          <w:rFonts w:ascii="Calibri" w:hAnsi="Calibri"/>
          <w:b/>
          <w:sz w:val="24"/>
        </w:rPr>
        <w:t>Contents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1. Sales Forecasting Algorithms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 xml:space="preserve">   1.1 ARIMA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 xml:space="preserve">   1.2 Prophet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 xml:space="preserve">   1.3 XGBoost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 xml:space="preserve">   1.4 LightGBM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 xml:space="preserve">   1.5 Random Forest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 xml:space="preserve">   1.6 Ensemble Learning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2. Inventory Classification Algorithms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 xml:space="preserve">   2.1 ABC Analysis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 xml:space="preserve">   2.2 XYZ Analysis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 xml:space="preserve">   2.3 FSN Analysis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3. Customer Analytics Algorithms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 xml:space="preserve">   3.1 K-Means Clustering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 xml:space="preserve">   3.2 RFM Analysis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4. GIS Algorithms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 xml:space="preserve">   4.1 Buffer Analysis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 xml:space="preserve">   4.2 Weighted Scoring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5. Layout Optimization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6. Performance Metrics</w:t>
      </w:r>
    </w:p>
    <w:p>
      <w:r>
        <w:br w:type="page"/>
      </w:r>
    </w:p>
    <w:p>
      <w:pPr>
        <w:pStyle w:val="Heading1"/>
        <w:spacing w:line="240" w:lineRule="auto"/>
        <w:jc w:val="left"/>
      </w:pPr>
      <w:r>
        <w:rPr>
          <w:rFonts w:ascii="Calibri" w:hAnsi="Calibri"/>
          <w:b/>
          <w:sz w:val="24"/>
        </w:rPr>
        <w:t>1. SALES FORECASTING ALGORITHMS</w:t>
      </w:r>
    </w:p>
    <w:p/>
    <w:p>
      <w:pPr>
        <w:pStyle w:val="Heading2"/>
        <w:spacing w:line="240" w:lineRule="auto"/>
        <w:jc w:val="left"/>
      </w:pPr>
      <w:r>
        <w:rPr>
          <w:rFonts w:ascii="Calibri" w:hAnsi="Calibri"/>
          <w:b/>
          <w:sz w:val="28"/>
        </w:rPr>
        <w:t>1.1 ARIMA (AutoRegressive Integrated Moving Average)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Type: Statistical Time Series Model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Library: statsmodels</w:t>
      </w:r>
    </w:p>
    <w:p>
      <w:pPr>
        <w:spacing w:line="240" w:lineRule="auto"/>
        <w:jc w:val="left"/>
      </w:pP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Mathematical Logic: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ARIMA combines three components: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• AR (p): Autoregressive - uses past values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• I (d): Integrated - differencing for stationarity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• MA (q): Moving Average - uses past errors</w:t>
      </w:r>
    </w:p>
    <w:p>
      <w:pPr>
        <w:spacing w:line="240" w:lineRule="auto"/>
        <w:jc w:val="left"/>
      </w:pP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Formula: y(t) = c + φ₁y(t-1) + ... + φₚy(t-p) + θ₁ε(t-1) + ... + θ_qε(t-q) + ε(t)</w:t>
      </w:r>
    </w:p>
    <w:p>
      <w:pPr>
        <w:spacing w:line="240" w:lineRule="auto"/>
        <w:jc w:val="left"/>
      </w:pPr>
    </w:p>
    <w:p>
      <w:pPr>
        <w:pStyle w:val="Heading3"/>
        <w:spacing w:line="240" w:lineRule="auto"/>
        <w:jc w:val="left"/>
      </w:pPr>
      <w:r>
        <w:rPr>
          <w:rFonts w:ascii="Calibri" w:hAnsi="Calibri"/>
          <w:b/>
          <w:sz w:val="24"/>
        </w:rPr>
        <w:t>Algorithm Steps:</w:t>
      </w:r>
    </w:p>
    <w:p>
      <w:pPr>
        <w:spacing w:line="240" w:lineRule="auto" w:before="120" w:after="120"/>
        <w:ind w:left="720"/>
      </w:pPr>
      <w:r>
        <w:rPr>
          <w:rFonts w:ascii="Courier New" w:hAnsi="Courier New"/>
          <w:color w:val="000080"/>
          <w:sz w:val="18"/>
        </w:rPr>
        <w:t>1. Test stationarity using Augmented Dickey-Fuller test</w:t>
        <w:br/>
        <w:t>2. Apply differencing if series is non-stationary</w:t>
        <w:br/>
        <w:t>3. Identify AR order (p) using PACF plot</w:t>
        <w:br/>
        <w:t>4. Identify MA order (q) using ACF plot</w:t>
        <w:br/>
        <w:t>5. Fit model minimizing AIC criterion</w:t>
        <w:br/>
        <w:t>6. Generate forecasts with confidence intervals</w:t>
        <w:br/>
        <w:t>7. Validate using backtest</w:t>
      </w:r>
    </w:p>
    <w:p>
      <w:pPr>
        <w:pStyle w:val="Heading3"/>
        <w:spacing w:line="240" w:lineRule="auto"/>
        <w:jc w:val="left"/>
      </w:pPr>
      <w:r>
        <w:rPr>
          <w:rFonts w:ascii="Calibri" w:hAnsi="Calibri"/>
          <w:b/>
          <w:sz w:val="24"/>
        </w:rPr>
        <w:t>Implementation Code:</w:t>
      </w:r>
    </w:p>
    <w:p>
      <w:pPr>
        <w:spacing w:line="240" w:lineRule="auto" w:before="120" w:after="120"/>
        <w:ind w:left="720"/>
      </w:pPr>
      <w:r>
        <w:rPr>
          <w:rFonts w:ascii="Courier New" w:hAnsi="Courier New"/>
          <w:color w:val="000080"/>
          <w:sz w:val="18"/>
        </w:rPr>
        <w:t>def train_arima(train_data, forecast_periods=12):</w:t>
        <w:br/>
        <w:t xml:space="preserve">    """</w:t>
        <w:br/>
        <w:t xml:space="preserve">    Train ARIMA model for sales forecasting</w:t>
        <w:br/>
        <w:t xml:space="preserve">    </w:t>
        <w:br/>
        <w:t xml:space="preserve">    Args:</w:t>
        <w:br/>
        <w:t xml:space="preserve">        train_data: Time series data (pandas Series)</w:t>
        <w:br/>
        <w:t xml:space="preserve">        forecast_periods: Number of periods to forecast</w:t>
        <w:br/>
        <w:t xml:space="preserve">    </w:t>
        <w:br/>
        <w:t xml:space="preserve">    Returns:</w:t>
        <w:br/>
        <w:t xml:space="preserve">        dict with model, forecast, fitted_values, metrics</w:t>
        <w:br/>
        <w:t xml:space="preserve">    """</w:t>
        <w:br/>
        <w:t xml:space="preserve">    from statsmodels.tsa.arima.model import ARIMA</w:t>
        <w:br/>
        <w:t xml:space="preserve">    import warnings</w:t>
        <w:br/>
        <w:t xml:space="preserve">    warnings.filterwarnings('ignore')</w:t>
        <w:br/>
        <w:t xml:space="preserve">    </w:t>
        <w:br/>
        <w:t xml:space="preserve">    # Auto-select best parameters using AIC</w:t>
        <w:br/>
        <w:t xml:space="preserve">    best_aic = np.inf</w:t>
        <w:br/>
        <w:t xml:space="preserve">    best_order = None</w:t>
        <w:br/>
        <w:t xml:space="preserve">    </w:t>
        <w:br/>
        <w:t xml:space="preserve">    # Grid search over parameter space</w:t>
        <w:br/>
        <w:t xml:space="preserve">    for p in range(0, 3):</w:t>
        <w:br/>
        <w:t xml:space="preserve">        for d in range(0, 2):</w:t>
        <w:br/>
        <w:t xml:space="preserve">            for q in range(0, 3):</w:t>
        <w:br/>
        <w:t xml:space="preserve">                try:</w:t>
        <w:br/>
        <w:t xml:space="preserve">                    model = ARIMA(train_data, order=(p, d, q))</w:t>
        <w:br/>
        <w:t xml:space="preserve">                    fitted = model.fit()</w:t>
        <w:br/>
        <w:t xml:space="preserve">                    if fitted.aic &lt; best_aic:</w:t>
        <w:br/>
        <w:t xml:space="preserve">                        best_aic = fitted.aic</w:t>
        <w:br/>
        <w:t xml:space="preserve">                        best_order = (p, d, q)</w:t>
        <w:br/>
        <w:t xml:space="preserve">                except:</w:t>
        <w:br/>
        <w:t xml:space="preserve">                    continue</w:t>
        <w:br/>
        <w:t xml:space="preserve">    </w:t>
        <w:br/>
        <w:t xml:space="preserve">    # Fit final model with best parameters</w:t>
        <w:br/>
        <w:t xml:space="preserve">    model = ARIMA(train_data, order=best_order)</w:t>
        <w:br/>
        <w:t xml:space="preserve">    fitted_model = model.fit()</w:t>
        <w:br/>
        <w:t xml:space="preserve">    </w:t>
        <w:br/>
        <w:t xml:space="preserve">    # Generate forecasts</w:t>
        <w:br/>
        <w:t xml:space="preserve">    forecast = fitted_model.forecast(steps=forecast_periods)</w:t>
        <w:br/>
        <w:t xml:space="preserve">    </w:t>
        <w:br/>
        <w:t xml:space="preserve">    # Get fitted values for training data</w:t>
        <w:br/>
        <w:t xml:space="preserve">    fitted_values = fitted_model.fittedvalues</w:t>
        <w:br/>
        <w:t xml:space="preserve">    </w:t>
        <w:br/>
        <w:t xml:space="preserve">    # Calculate metrics</w:t>
        <w:br/>
        <w:t xml:space="preserve">    mape = calculate_mape(train_data, fitted_values)</w:t>
        <w:br/>
        <w:t xml:space="preserve">    rmse = calculate_rmse(train_data, fitted_values)</w:t>
        <w:br/>
        <w:t xml:space="preserve">    </w:t>
        <w:br/>
        <w:t xml:space="preserve">    return {</w:t>
        <w:br/>
        <w:t xml:space="preserve">        'model': fitted_model,</w:t>
        <w:br/>
        <w:t xml:space="preserve">        'forecast': forecast,</w:t>
        <w:br/>
        <w:t xml:space="preserve">        'fitted_values': fitted_values,</w:t>
        <w:br/>
        <w:t xml:space="preserve">        'parameters': best_order,</w:t>
        <w:br/>
        <w:t xml:space="preserve">        'mape': mape,</w:t>
        <w:br/>
        <w:t xml:space="preserve">        'rmse': rmse</w:t>
        <w:br/>
        <w:t xml:space="preserve">    }</w:t>
      </w:r>
    </w:p>
    <w:p>
      <w:r>
        <w:br w:type="page"/>
      </w:r>
    </w:p>
    <w:p>
      <w:pPr>
        <w:pStyle w:val="Heading2"/>
        <w:spacing w:line="240" w:lineRule="auto"/>
        <w:jc w:val="left"/>
      </w:pPr>
      <w:r>
        <w:rPr>
          <w:rFonts w:ascii="Calibri" w:hAnsi="Calibri"/>
          <w:b/>
          <w:sz w:val="28"/>
        </w:rPr>
        <w:t>1.2 Prophet (Facebook Prophet)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Type: Additive Regression Model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Library: fbprophet</w:t>
      </w:r>
    </w:p>
    <w:p>
      <w:pPr>
        <w:spacing w:line="240" w:lineRule="auto"/>
        <w:jc w:val="left"/>
      </w:pP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Mathematical Logic: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Prophet decomposes time series into: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y(t) = g(t) + s(t) + h(t) + ε(t)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• g(t): Trend (piecewise linear or logistic)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• s(t): Seasonality (Fourier series)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• h(t): Holiday effects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• ε(t): Error term</w:t>
      </w:r>
    </w:p>
    <w:p>
      <w:pPr>
        <w:spacing w:line="240" w:lineRule="auto"/>
        <w:jc w:val="left"/>
      </w:pPr>
    </w:p>
    <w:p>
      <w:pPr>
        <w:pStyle w:val="Heading3"/>
        <w:spacing w:line="240" w:lineRule="auto"/>
        <w:jc w:val="left"/>
      </w:pPr>
      <w:r>
        <w:rPr>
          <w:rFonts w:ascii="Calibri" w:hAnsi="Calibri"/>
          <w:b/>
          <w:sz w:val="24"/>
        </w:rPr>
        <w:t>Implementation Code:</w:t>
      </w:r>
    </w:p>
    <w:p>
      <w:pPr>
        <w:spacing w:line="240" w:lineRule="auto" w:before="120" w:after="120"/>
        <w:ind w:left="720"/>
      </w:pPr>
      <w:r>
        <w:rPr>
          <w:rFonts w:ascii="Courier New" w:hAnsi="Courier New"/>
          <w:color w:val="000080"/>
          <w:sz w:val="18"/>
        </w:rPr>
        <w:t>def train_prophet(df, forecast_periods=12):</w:t>
        <w:br/>
        <w:t xml:space="preserve">    """</w:t>
        <w:br/>
        <w:t xml:space="preserve">    Train Prophet model for sales forecasting</w:t>
        <w:br/>
        <w:t xml:space="preserve">    </w:t>
        <w:br/>
        <w:t xml:space="preserve">    Args:</w:t>
        <w:br/>
        <w:t xml:space="preserve">        df: DataFrame with 'ds' (date) and 'y' (value) columns</w:t>
        <w:br/>
        <w:t xml:space="preserve">        forecast_periods: Number of periods to forecast</w:t>
        <w:br/>
        <w:t xml:space="preserve">    </w:t>
        <w:br/>
        <w:t xml:space="preserve">    Returns:</w:t>
        <w:br/>
        <w:t xml:space="preserve">        dict with model, forecast, components</w:t>
        <w:br/>
        <w:t xml:space="preserve">    """</w:t>
        <w:br/>
        <w:t xml:space="preserve">    from prophet import Prophet</w:t>
        <w:br/>
        <w:t xml:space="preserve">    </w:t>
        <w:br/>
        <w:t xml:space="preserve">    # Initialize Prophet with parameters</w:t>
        <w:br/>
        <w:t xml:space="preserve">    model = Prophet(</w:t>
        <w:br/>
        <w:t xml:space="preserve">        yearly_seasonality=True,</w:t>
        <w:br/>
        <w:t xml:space="preserve">        weekly_seasonality=False,</w:t>
        <w:br/>
        <w:t xml:space="preserve">        daily_seasonality=False,</w:t>
        <w:br/>
        <w:t xml:space="preserve">        seasonality_mode='multiplicative',</w:t>
        <w:br/>
        <w:t xml:space="preserve">        changepoint_prior_scale=0.05</w:t>
        <w:br/>
        <w:t xml:space="preserve">    )</w:t>
        <w:br/>
        <w:t xml:space="preserve">    </w:t>
        <w:br/>
        <w:t xml:space="preserve">    # Add custom seasonality if needed</w:t>
        <w:br/>
        <w:t xml:space="preserve">    model.add_seasonality(</w:t>
        <w:br/>
        <w:t xml:space="preserve">        name='monthly',</w:t>
        <w:br/>
        <w:t xml:space="preserve">        period=30.5,</w:t>
        <w:br/>
        <w:t xml:space="preserve">        fourier_order=5</w:t>
        <w:br/>
        <w:t xml:space="preserve">    )</w:t>
        <w:br/>
        <w:t xml:space="preserve">    </w:t>
        <w:br/>
        <w:t xml:space="preserve">    # Fit the model</w:t>
        <w:br/>
        <w:t xml:space="preserve">    model.fit(df)</w:t>
        <w:br/>
        <w:t xml:space="preserve">    </w:t>
        <w:br/>
        <w:t xml:space="preserve">    # Create future dataframe</w:t>
        <w:br/>
        <w:t xml:space="preserve">    future = model.make_future_dataframe(</w:t>
        <w:br/>
        <w:t xml:space="preserve">        periods=forecast_periods,</w:t>
        <w:br/>
        <w:t xml:space="preserve">        freq='MS'  # Month start</w:t>
        <w:br/>
        <w:t xml:space="preserve">    )</w:t>
        <w:br/>
        <w:t xml:space="preserve">    </w:t>
        <w:br/>
        <w:t xml:space="preserve">    # Generate forecast</w:t>
        <w:br/>
        <w:t xml:space="preserve">    forecast = model.predict(future)</w:t>
        <w:br/>
        <w:t xml:space="preserve">    </w:t>
        <w:br/>
        <w:t xml:space="preserve">    # Extract components</w:t>
        <w:br/>
        <w:t xml:space="preserve">    components = {</w:t>
        <w:br/>
        <w:t xml:space="preserve">        'trend': forecast['trend'],</w:t>
        <w:br/>
        <w:t xml:space="preserve">        'yearly': forecast.get('yearly', None),</w:t>
        <w:br/>
        <w:t xml:space="preserve">        'monthly': forecast.get('monthly', None)</w:t>
        <w:br/>
        <w:t xml:space="preserve">    }</w:t>
        <w:br/>
        <w:t xml:space="preserve">    </w:t>
        <w:br/>
        <w:t xml:space="preserve">    return {</w:t>
        <w:br/>
        <w:t xml:space="preserve">        'model': model,</w:t>
        <w:br/>
        <w:t xml:space="preserve">        'forecast': forecast[['ds', 'yhat', 'yhat_lower', 'yhat_upper']],</w:t>
        <w:br/>
        <w:t xml:space="preserve">        'components': components</w:t>
        <w:br/>
        <w:t xml:space="preserve">    }</w:t>
      </w:r>
    </w:p>
    <w:p>
      <w:r>
        <w:br w:type="page"/>
      </w:r>
    </w:p>
    <w:p>
      <w:pPr>
        <w:pStyle w:val="Heading2"/>
        <w:spacing w:line="240" w:lineRule="auto"/>
        <w:jc w:val="left"/>
      </w:pPr>
      <w:r>
        <w:rPr>
          <w:rFonts w:ascii="Calibri" w:hAnsi="Calibri"/>
          <w:b/>
          <w:sz w:val="28"/>
        </w:rPr>
        <w:t>1.3 XGBoost (Extreme Gradient Boosting)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Type: Ensemble Tree-Based Model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Library: xgboost</w:t>
      </w:r>
    </w:p>
    <w:p>
      <w:pPr>
        <w:spacing w:line="240" w:lineRule="auto"/>
        <w:jc w:val="left"/>
      </w:pP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Mathematical Logic: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Sequential tree building with gradient descent: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F(x) = F₀(x) + η·f₁(x) + η·f₂(x) + ... + η·f_T(x)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where each tree f_t corrects errors of F_{t-1}</w:t>
      </w:r>
    </w:p>
    <w:p>
      <w:pPr>
        <w:spacing w:line="240" w:lineRule="auto"/>
        <w:jc w:val="left"/>
      </w:pP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Objective Function: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L = Σᵢ l(yᵢ, ŷᵢ) + Σₖ Ω(fₖ)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where Ω(f) = γT + (λ/2)||w||²</w:t>
      </w:r>
    </w:p>
    <w:p>
      <w:pPr>
        <w:spacing w:line="240" w:lineRule="auto"/>
        <w:jc w:val="left"/>
      </w:pPr>
    </w:p>
    <w:p>
      <w:pPr>
        <w:pStyle w:val="Heading3"/>
        <w:spacing w:line="240" w:lineRule="auto"/>
        <w:jc w:val="left"/>
      </w:pPr>
      <w:r>
        <w:rPr>
          <w:rFonts w:ascii="Calibri" w:hAnsi="Calibri"/>
          <w:b/>
          <w:sz w:val="24"/>
        </w:rPr>
        <w:t>Implementation Code:</w:t>
      </w:r>
    </w:p>
    <w:p>
      <w:pPr>
        <w:spacing w:line="240" w:lineRule="auto" w:before="120" w:after="120"/>
        <w:ind w:left="720"/>
      </w:pPr>
      <w:r>
        <w:rPr>
          <w:rFonts w:ascii="Courier New" w:hAnsi="Courier New"/>
          <w:color w:val="000080"/>
          <w:sz w:val="18"/>
        </w:rPr>
        <w:t>def train_xgboost(X_train, y_train, X_test, forecast_periods=12):</w:t>
        <w:br/>
        <w:t xml:space="preserve">    """</w:t>
        <w:br/>
        <w:t xml:space="preserve">    Train XGBoost model for sales forecasting</w:t>
        <w:br/>
        <w:t xml:space="preserve">    </w:t>
        <w:br/>
        <w:t xml:space="preserve">    Args:</w:t>
        <w:br/>
        <w:t xml:space="preserve">        X_train: Training features (lag variables, rolling stats)</w:t>
        <w:br/>
        <w:t xml:space="preserve">        y_train: Training target (sales)</w:t>
        <w:br/>
        <w:t xml:space="preserve">        X_test: Test features for forecasting</w:t>
        <w:br/>
        <w:t xml:space="preserve">        forecast_periods: Periods to forecast</w:t>
        <w:br/>
        <w:t xml:space="preserve">    </w:t>
        <w:br/>
        <w:t xml:space="preserve">    Returns:</w:t>
        <w:br/>
        <w:t xml:space="preserve">        dict with model, forecast, feature_importance</w:t>
        <w:br/>
        <w:t xml:space="preserve">    """</w:t>
        <w:br/>
        <w:t xml:space="preserve">    import xgboost as xgb</w:t>
        <w:br/>
        <w:t xml:space="preserve">    </w:t>
        <w:br/>
        <w:t xml:space="preserve">    # Define parameters</w:t>
        <w:br/>
        <w:t xml:space="preserve">    params = {</w:t>
        <w:br/>
        <w:t xml:space="preserve">        'objective': 'reg:squarederror',</w:t>
        <w:br/>
        <w:t xml:space="preserve">        'max_depth': 6,</w:t>
        <w:br/>
        <w:t xml:space="preserve">        'learning_rate': 0.1,</w:t>
        <w:br/>
        <w:t xml:space="preserve">        'n_estimators': 100,</w:t>
        <w:br/>
        <w:t xml:space="preserve">        'subsample': 0.8,</w:t>
        <w:br/>
        <w:t xml:space="preserve">        'colsample_bytree': 0.8,</w:t>
        <w:br/>
        <w:t xml:space="preserve">        'reg_alpha': 0.1,</w:t>
        <w:br/>
        <w:t xml:space="preserve">        'reg_lambda': 1.0,</w:t>
        <w:br/>
        <w:t xml:space="preserve">        'random_state': 42</w:t>
        <w:br/>
        <w:t xml:space="preserve">    }</w:t>
        <w:br/>
        <w:t xml:space="preserve">    </w:t>
        <w:br/>
        <w:t xml:space="preserve">    # Create and train model</w:t>
        <w:br/>
        <w:t xml:space="preserve">    model = xgb.XGBRegressor(**params)</w:t>
        <w:br/>
        <w:t xml:space="preserve">    model.fit(</w:t>
        <w:br/>
        <w:t xml:space="preserve">        X_train, y_train,</w:t>
        <w:br/>
        <w:t xml:space="preserve">        eval_set=[(X_test, y_test)],</w:t>
        <w:br/>
        <w:t xml:space="preserve">        early_stopping_rounds=10,</w:t>
        <w:br/>
        <w:t xml:space="preserve">        verbose=False</w:t>
        <w:br/>
        <w:t xml:space="preserve">    )</w:t>
        <w:br/>
        <w:t xml:space="preserve">    </w:t>
        <w:br/>
        <w:t xml:space="preserve">    # Generate fitted values for full dataset</w:t>
        <w:br/>
        <w:t xml:space="preserve">    fitted_values = model.predict(X_train)</w:t>
        <w:br/>
        <w:t xml:space="preserve">    </w:t>
        <w:br/>
        <w:t xml:space="preserve">    # Generate forecast</w:t>
        <w:br/>
        <w:t xml:space="preserve">    forecast = model.predict(X_test)</w:t>
        <w:br/>
        <w:t xml:space="preserve">    </w:t>
        <w:br/>
        <w:t xml:space="preserve">    # Get feature importance</w:t>
        <w:br/>
        <w:t xml:space="preserve">    importance = pd.DataFrame({</w:t>
        <w:br/>
        <w:t xml:space="preserve">        'feature': X_train.columns,</w:t>
        <w:br/>
        <w:t xml:space="preserve">        'importance': model.feature_importances_</w:t>
        <w:br/>
        <w:t xml:space="preserve">    }).sort_values('importance', ascending=False)</w:t>
        <w:br/>
        <w:t xml:space="preserve">    </w:t>
        <w:br/>
        <w:t xml:space="preserve">    return {</w:t>
        <w:br/>
        <w:t xml:space="preserve">        'model': model,</w:t>
        <w:br/>
        <w:t xml:space="preserve">        'forecast': forecast,</w:t>
        <w:br/>
        <w:t xml:space="preserve">        'fitted_values': fitted_values,</w:t>
        <w:br/>
        <w:t xml:space="preserve">        'feature_importance': importance</w:t>
        <w:br/>
        <w:t xml:space="preserve">    }</w:t>
      </w:r>
    </w:p>
    <w:p>
      <w:r>
        <w:br w:type="page"/>
      </w:r>
    </w:p>
    <w:p>
      <w:pPr>
        <w:pStyle w:val="Heading2"/>
        <w:spacing w:line="240" w:lineRule="auto"/>
        <w:jc w:val="left"/>
      </w:pPr>
      <w:r>
        <w:rPr>
          <w:rFonts w:ascii="Calibri" w:hAnsi="Calibri"/>
          <w:b/>
          <w:sz w:val="28"/>
        </w:rPr>
        <w:t>1.4 LightGBM (Light Gradient Boosting Machine)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Type: Gradient Boosting Framework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Library: lightgbm</w:t>
      </w:r>
    </w:p>
    <w:p>
      <w:pPr>
        <w:spacing w:line="240" w:lineRule="auto"/>
        <w:jc w:val="left"/>
      </w:pP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Key Algorithms: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• Histogram-based algorithm for efficiency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• Leaf-wise tree growth (best-first)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• GOSS: Gradient-based One-Side Sampling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• EFB: Exclusive Feature Bundling</w:t>
      </w:r>
    </w:p>
    <w:p>
      <w:pPr>
        <w:spacing w:line="240" w:lineRule="auto"/>
        <w:jc w:val="left"/>
      </w:pPr>
    </w:p>
    <w:p>
      <w:pPr>
        <w:pStyle w:val="Heading3"/>
        <w:spacing w:line="240" w:lineRule="auto"/>
        <w:jc w:val="left"/>
      </w:pPr>
      <w:r>
        <w:rPr>
          <w:rFonts w:ascii="Calibri" w:hAnsi="Calibri"/>
          <w:b/>
          <w:sz w:val="24"/>
        </w:rPr>
        <w:t>Implementation Code:</w:t>
      </w:r>
    </w:p>
    <w:p>
      <w:pPr>
        <w:spacing w:line="240" w:lineRule="auto" w:before="120" w:after="120"/>
        <w:ind w:left="720"/>
      </w:pPr>
      <w:r>
        <w:rPr>
          <w:rFonts w:ascii="Courier New" w:hAnsi="Courier New"/>
          <w:color w:val="000080"/>
          <w:sz w:val="18"/>
        </w:rPr>
        <w:t>def train_lightgbm(X_train, y_train, X_test, forecast_periods=12):</w:t>
        <w:br/>
        <w:t xml:space="preserve">    """</w:t>
        <w:br/>
        <w:t xml:space="preserve">    Train LightGBM model for sales forecasting</w:t>
        <w:br/>
        <w:t xml:space="preserve">    </w:t>
        <w:br/>
        <w:t xml:space="preserve">    Args:</w:t>
        <w:br/>
        <w:t xml:space="preserve">        X_train: Training features</w:t>
        <w:br/>
        <w:t xml:space="preserve">        y_train: Training target</w:t>
        <w:br/>
        <w:t xml:space="preserve">        X_test: Test features</w:t>
        <w:br/>
        <w:t xml:space="preserve">    </w:t>
        <w:br/>
        <w:t xml:space="preserve">    Returns:</w:t>
        <w:br/>
        <w:t xml:space="preserve">        dict with model, forecast, metrics</w:t>
        <w:br/>
        <w:t xml:space="preserve">    """</w:t>
        <w:br/>
        <w:t xml:space="preserve">    import lightgbm as lgb</w:t>
        <w:br/>
        <w:t xml:space="preserve">    </w:t>
        <w:br/>
        <w:t xml:space="preserve">    # Parameters</w:t>
        <w:br/>
        <w:t xml:space="preserve">    params = {</w:t>
        <w:br/>
        <w:t xml:space="preserve">        'objective': 'regression',</w:t>
        <w:br/>
        <w:t xml:space="preserve">        'metric': 'rmse',</w:t>
        <w:br/>
        <w:t xml:space="preserve">        'boosting_type': 'gbdt',</w:t>
        <w:br/>
        <w:t xml:space="preserve">        'num_leaves': 31,</w:t>
        <w:br/>
        <w:t xml:space="preserve">        'learning_rate': 0.05,</w:t>
        <w:br/>
        <w:t xml:space="preserve">        'feature_fraction': 0.9,</w:t>
        <w:br/>
        <w:t xml:space="preserve">        'bagging_fraction': 0.8,</w:t>
        <w:br/>
        <w:t xml:space="preserve">        'bagging_freq': 5,</w:t>
        <w:br/>
        <w:t xml:space="preserve">        'verbose': -1</w:t>
        <w:br/>
        <w:t xml:space="preserve">    }</w:t>
        <w:br/>
        <w:t xml:space="preserve">    </w:t>
        <w:br/>
        <w:t xml:space="preserve">    # Create dataset</w:t>
        <w:br/>
        <w:t xml:space="preserve">    train_data = lgb.Dataset(X_train, label=y_train)</w:t>
        <w:br/>
        <w:t xml:space="preserve">    </w:t>
        <w:br/>
        <w:t xml:space="preserve">    # Train model</w:t>
        <w:br/>
        <w:t xml:space="preserve">    model = lgb.train(</w:t>
        <w:br/>
        <w:t xml:space="preserve">        params,</w:t>
        <w:br/>
        <w:t xml:space="preserve">        train_data,</w:t>
        <w:br/>
        <w:t xml:space="preserve">        num_boost_round=100,</w:t>
        <w:br/>
        <w:t xml:space="preserve">        valid_sets=[train_data],</w:t>
        <w:br/>
        <w:t xml:space="preserve">        callbacks=[lgb.early_stopping(10)]</w:t>
        <w:br/>
        <w:t xml:space="preserve">    )</w:t>
        <w:br/>
        <w:t xml:space="preserve">    </w:t>
        <w:br/>
        <w:t xml:space="preserve">    # Generate predictions</w:t>
        <w:br/>
        <w:t xml:space="preserve">    fitted_values = model.predict(X_train)</w:t>
        <w:br/>
        <w:t xml:space="preserve">    forecast = model.predict(X_test)</w:t>
        <w:br/>
        <w:t xml:space="preserve">    </w:t>
        <w:br/>
        <w:t xml:space="preserve">    return {</w:t>
        <w:br/>
        <w:t xml:space="preserve">        'model': model,</w:t>
        <w:br/>
        <w:t xml:space="preserve">        'forecast': forecast,</w:t>
        <w:br/>
        <w:t xml:space="preserve">        'fitted_values': fitted_values</w:t>
        <w:br/>
        <w:t xml:space="preserve">    }</w:t>
      </w:r>
    </w:p>
    <w:p>
      <w:r>
        <w:br w:type="page"/>
      </w:r>
    </w:p>
    <w:p>
      <w:pPr>
        <w:pStyle w:val="Heading2"/>
        <w:spacing w:line="240" w:lineRule="auto"/>
        <w:jc w:val="left"/>
      </w:pPr>
      <w:r>
        <w:rPr>
          <w:rFonts w:ascii="Calibri" w:hAnsi="Calibri"/>
          <w:b/>
          <w:sz w:val="28"/>
        </w:rPr>
        <w:t>1.5 Random Forest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Type: Ensemble Learning (Bagging)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Library: sklearn.ensemble</w:t>
      </w:r>
    </w:p>
    <w:p>
      <w:pPr>
        <w:spacing w:line="240" w:lineRule="auto"/>
        <w:jc w:val="left"/>
      </w:pP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Mathematical Logic: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ŷ = (1/N) Σᵢ₌₁ᴺ tree_i(x)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Where N = number of trees, each trained on: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• Bootstrap sample of data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• Random subset of features</w:t>
      </w:r>
    </w:p>
    <w:p>
      <w:pPr>
        <w:spacing w:line="240" w:lineRule="auto"/>
        <w:jc w:val="left"/>
      </w:pPr>
    </w:p>
    <w:p>
      <w:pPr>
        <w:pStyle w:val="Heading3"/>
        <w:spacing w:line="240" w:lineRule="auto"/>
        <w:jc w:val="left"/>
      </w:pPr>
      <w:r>
        <w:rPr>
          <w:rFonts w:ascii="Calibri" w:hAnsi="Calibri"/>
          <w:b/>
          <w:sz w:val="24"/>
        </w:rPr>
        <w:t>Implementation Code:</w:t>
      </w:r>
    </w:p>
    <w:p>
      <w:pPr>
        <w:spacing w:line="240" w:lineRule="auto" w:before="120" w:after="120"/>
        <w:ind w:left="720"/>
      </w:pPr>
      <w:r>
        <w:rPr>
          <w:rFonts w:ascii="Courier New" w:hAnsi="Courier New"/>
          <w:color w:val="000080"/>
          <w:sz w:val="18"/>
        </w:rPr>
        <w:t>def train_random_forest(X_train, y_train, X_test, forecast_periods=12):</w:t>
        <w:br/>
        <w:t xml:space="preserve">    """</w:t>
        <w:br/>
        <w:t xml:space="preserve">    Train Random Forest model</w:t>
        <w:br/>
        <w:t xml:space="preserve">    </w:t>
        <w:br/>
        <w:t xml:space="preserve">    Args:</w:t>
        <w:br/>
        <w:t xml:space="preserve">        X_train: Training features</w:t>
        <w:br/>
        <w:t xml:space="preserve">        y_train: Training target</w:t>
        <w:br/>
        <w:t xml:space="preserve">        X_test: Test features</w:t>
        <w:br/>
        <w:t xml:space="preserve">    </w:t>
        <w:br/>
        <w:t xml:space="preserve">    Returns:</w:t>
        <w:br/>
        <w:t xml:space="preserve">        dict with model, forecast, feature_importance</w:t>
        <w:br/>
        <w:t xml:space="preserve">    """</w:t>
        <w:br/>
        <w:t xml:space="preserve">    from sklearn.ensemble import RandomForestRegressor</w:t>
        <w:br/>
        <w:t xml:space="preserve">    </w:t>
        <w:br/>
        <w:t xml:space="preserve">    # Initialize model</w:t>
        <w:br/>
        <w:t xml:space="preserve">    model = RandomForestRegressor(</w:t>
        <w:br/>
        <w:t xml:space="preserve">        n_estimators=100,</w:t>
        <w:br/>
        <w:t xml:space="preserve">        max_depth=10,</w:t>
        <w:br/>
        <w:t xml:space="preserve">        min_samples_split=5,</w:t>
        <w:br/>
        <w:t xml:space="preserve">        min_samples_leaf=2,</w:t>
        <w:br/>
        <w:t xml:space="preserve">        max_features='sqrt',</w:t>
        <w:br/>
        <w:t xml:space="preserve">        random_state=42,</w:t>
        <w:br/>
        <w:t xml:space="preserve">        n_jobs=-1</w:t>
        <w:br/>
        <w:t xml:space="preserve">    )</w:t>
        <w:br/>
        <w:t xml:space="preserve">    </w:t>
        <w:br/>
        <w:t xml:space="preserve">    # Train model</w:t>
        <w:br/>
        <w:t xml:space="preserve">    model.fit(X_train, y_train)</w:t>
        <w:br/>
        <w:t xml:space="preserve">    </w:t>
        <w:br/>
        <w:t xml:space="preserve">    # Predictions</w:t>
        <w:br/>
        <w:t xml:space="preserve">    fitted_values = model.predict(X_train)</w:t>
        <w:br/>
        <w:t xml:space="preserve">    forecast = model.predict(X_test)</w:t>
        <w:br/>
        <w:t xml:space="preserve">    </w:t>
        <w:br/>
        <w:t xml:space="preserve">    # Feature importance</w:t>
        <w:br/>
        <w:t xml:space="preserve">    importance = pd.DataFrame({</w:t>
        <w:br/>
        <w:t xml:space="preserve">        'feature': X_train.columns,</w:t>
        <w:br/>
        <w:t xml:space="preserve">        'importance': model.feature_importances_</w:t>
        <w:br/>
        <w:t xml:space="preserve">    }).sort_values('importance', ascending=False)</w:t>
        <w:br/>
        <w:t xml:space="preserve">    </w:t>
        <w:br/>
        <w:t xml:space="preserve">    return {</w:t>
        <w:br/>
        <w:t xml:space="preserve">        'model': model,</w:t>
        <w:br/>
        <w:t xml:space="preserve">        'forecast': forecast,</w:t>
        <w:br/>
        <w:t xml:space="preserve">        'fitted_values': fitted_values,</w:t>
        <w:br/>
        <w:t xml:space="preserve">        'feature_importance': importance</w:t>
        <w:br/>
        <w:t xml:space="preserve">    }</w:t>
      </w:r>
    </w:p>
    <w:p>
      <w:r>
        <w:br w:type="page"/>
      </w:r>
    </w:p>
    <w:p>
      <w:pPr>
        <w:pStyle w:val="Heading2"/>
        <w:spacing w:line="240" w:lineRule="auto"/>
        <w:jc w:val="left"/>
      </w:pPr>
      <w:r>
        <w:rPr>
          <w:rFonts w:ascii="Calibri" w:hAnsi="Calibri"/>
          <w:b/>
          <w:sz w:val="28"/>
        </w:rPr>
        <w:t>1.6 Ensemble Learning (Weighted Averaging)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Type: Meta-Learning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Custom Implementation</w:t>
      </w:r>
    </w:p>
    <w:p>
      <w:pPr>
        <w:spacing w:line="240" w:lineRule="auto"/>
        <w:jc w:val="left"/>
      </w:pP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Mathematical Logic: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Final_Forecast = Σᵢ wᵢ × Model_i_Forecast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where weights wᵢ = (1/errorᵢ) / Σⱼ(1/errorⱼ)</w:t>
      </w:r>
    </w:p>
    <w:p>
      <w:pPr>
        <w:spacing w:line="240" w:lineRule="auto"/>
        <w:jc w:val="left"/>
      </w:pPr>
    </w:p>
    <w:p>
      <w:pPr>
        <w:pStyle w:val="Heading3"/>
        <w:spacing w:line="240" w:lineRule="auto"/>
        <w:jc w:val="left"/>
      </w:pPr>
      <w:r>
        <w:rPr>
          <w:rFonts w:ascii="Calibri" w:hAnsi="Calibri"/>
          <w:b/>
          <w:sz w:val="24"/>
        </w:rPr>
        <w:t>Implementation Code:</w:t>
      </w:r>
    </w:p>
    <w:p>
      <w:pPr>
        <w:spacing w:line="240" w:lineRule="auto" w:before="120" w:after="120"/>
        <w:ind w:left="720"/>
      </w:pPr>
      <w:r>
        <w:rPr>
          <w:rFonts w:ascii="Courier New" w:hAnsi="Courier New"/>
          <w:color w:val="000080"/>
          <w:sz w:val="18"/>
        </w:rPr>
        <w:t>def create_ensemble(models_dict, validation_errors):</w:t>
        <w:br/>
        <w:t xml:space="preserve">    """</w:t>
        <w:br/>
        <w:t xml:space="preserve">    Create weighted ensemble from multiple models</w:t>
        <w:br/>
        <w:t xml:space="preserve">    </w:t>
        <w:br/>
        <w:t xml:space="preserve">    Args:</w:t>
        <w:br/>
        <w:t xml:space="preserve">        models_dict: Dictionary of trained models</w:t>
        <w:br/>
        <w:t xml:space="preserve">        validation_errors: MAPE/RMSE for each model</w:t>
        <w:br/>
        <w:t xml:space="preserve">    </w:t>
        <w:br/>
        <w:t xml:space="preserve">    Returns:</w:t>
        <w:br/>
        <w:t xml:space="preserve">        Ensemble forecast</w:t>
        <w:br/>
        <w:t xml:space="preserve">    """</w:t>
        <w:br/>
        <w:t xml:space="preserve">    # Calculate weights from inverse errors</w:t>
        <w:br/>
        <w:t xml:space="preserve">    weights = {}</w:t>
        <w:br/>
        <w:t xml:space="preserve">    total_inv_error = 0</w:t>
        <w:br/>
        <w:t xml:space="preserve">    </w:t>
        <w:br/>
        <w:t xml:space="preserve">    for model_name, error in validation_errors.items():</w:t>
        <w:br/>
        <w:t xml:space="preserve">        inv_error = 1.0 / (error + 1e-10)  # Avoid division by zero</w:t>
        <w:br/>
        <w:t xml:space="preserve">        weights[model_name] = inv_error</w:t>
        <w:br/>
        <w:t xml:space="preserve">        total_inv_error += inv_error</w:t>
        <w:br/>
        <w:t xml:space="preserve">    </w:t>
        <w:br/>
        <w:t xml:space="preserve">    # Normalize weights to sum to 1</w:t>
        <w:br/>
        <w:t xml:space="preserve">    for model_name in weights:</w:t>
        <w:br/>
        <w:t xml:space="preserve">        weights[model_name] /= total_inv_error</w:t>
        <w:br/>
        <w:t xml:space="preserve">    </w:t>
        <w:br/>
        <w:t xml:space="preserve">    # Combine forecasts</w:t>
        <w:br/>
        <w:t xml:space="preserve">    ensemble_forecast = None</w:t>
        <w:br/>
        <w:t xml:space="preserve">    for model_name, weight in weights.items():</w:t>
        <w:br/>
        <w:t xml:space="preserve">        model_forecast = models_dict[model_name]['forecast']</w:t>
        <w:br/>
        <w:t xml:space="preserve">        if ensemble_forecast is None:</w:t>
        <w:br/>
        <w:t xml:space="preserve">            ensemble_forecast = weight * model_forecast</w:t>
        <w:br/>
        <w:t xml:space="preserve">        else:</w:t>
        <w:br/>
        <w:t xml:space="preserve">            ensemble_forecast += weight * model_forecast</w:t>
        <w:br/>
        <w:t xml:space="preserve">    </w:t>
        <w:br/>
        <w:t xml:space="preserve">    return ensemble_forecast, weights</w:t>
      </w:r>
    </w:p>
    <w:p>
      <w:r>
        <w:br w:type="page"/>
      </w:r>
    </w:p>
    <w:p>
      <w:pPr>
        <w:pStyle w:val="Heading1"/>
        <w:spacing w:line="240" w:lineRule="auto"/>
        <w:jc w:val="left"/>
      </w:pPr>
      <w:r>
        <w:rPr>
          <w:rFonts w:ascii="Calibri" w:hAnsi="Calibri"/>
          <w:b/>
          <w:sz w:val="24"/>
        </w:rPr>
        <w:t>2. INVENTORY CLASSIFICATION ALGORITHMS</w:t>
      </w:r>
    </w:p>
    <w:p/>
    <w:p>
      <w:pPr>
        <w:pStyle w:val="Heading2"/>
        <w:spacing w:line="240" w:lineRule="auto"/>
        <w:jc w:val="left"/>
      </w:pPr>
      <w:r>
        <w:rPr>
          <w:rFonts w:ascii="Calibri" w:hAnsi="Calibri"/>
          <w:b/>
          <w:sz w:val="28"/>
        </w:rPr>
        <w:t>2.1 ABC Analysis (Pareto Analysis)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Type: Value-based Classification</w:t>
      </w:r>
    </w:p>
    <w:p>
      <w:pPr>
        <w:spacing w:line="240" w:lineRule="auto"/>
        <w:jc w:val="left"/>
      </w:pP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Logic: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Based on Pareto Principle (80-20 rule):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• A-class: Top 20% items → 80% value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• B-class: Next 30% items → 15% value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• C-class: Remaining 50% items → 5% value</w:t>
      </w:r>
    </w:p>
    <w:p>
      <w:pPr>
        <w:spacing w:line="240" w:lineRule="auto"/>
        <w:jc w:val="left"/>
      </w:pPr>
    </w:p>
    <w:p>
      <w:pPr>
        <w:pStyle w:val="Heading3"/>
        <w:spacing w:line="240" w:lineRule="auto"/>
        <w:jc w:val="left"/>
      </w:pPr>
      <w:r>
        <w:rPr>
          <w:rFonts w:ascii="Calibri" w:hAnsi="Calibri"/>
          <w:b/>
          <w:sz w:val="24"/>
        </w:rPr>
        <w:t>Implementation Code:</w:t>
      </w:r>
    </w:p>
    <w:p>
      <w:pPr>
        <w:spacing w:line="240" w:lineRule="auto" w:before="120" w:after="120"/>
        <w:ind w:left="720"/>
      </w:pPr>
      <w:r>
        <w:rPr>
          <w:rFonts w:ascii="Courier New" w:hAnsi="Courier New"/>
          <w:color w:val="000080"/>
          <w:sz w:val="18"/>
        </w:rPr>
        <w:t>def abc_analysis(df, value_col='total_value'):</w:t>
        <w:br/>
        <w:t xml:space="preserve">    """</w:t>
        <w:br/>
        <w:t xml:space="preserve">    Perform ABC analysis on inventory</w:t>
        <w:br/>
        <w:t xml:space="preserve">    </w:t>
        <w:br/>
        <w:t xml:space="preserve">    Args:</w:t>
        <w:br/>
        <w:t xml:space="preserve">        df: DataFrame with product data</w:t>
        <w:br/>
        <w:t xml:space="preserve">        value_col: Column containing product value</w:t>
        <w:br/>
        <w:t xml:space="preserve">    </w:t>
        <w:br/>
        <w:t xml:space="preserve">    Returns:</w:t>
        <w:br/>
        <w:t xml:space="preserve">        DataFrame with ABC classification</w:t>
        <w:br/>
        <w:t xml:space="preserve">    """</w:t>
        <w:br/>
        <w:t xml:space="preserve">    # Calculate cumulative percentage</w:t>
        <w:br/>
        <w:t xml:space="preserve">    df_sorted = df.sort_values(value_col, ascending=False).copy()</w:t>
        <w:br/>
        <w:t xml:space="preserve">    df_sorted['cumulative_value'] = df_sorted[value_col].cumsum()</w:t>
        <w:br/>
        <w:t xml:space="preserve">    total_value = df_sorted[value_col].sum()</w:t>
        <w:br/>
        <w:t xml:space="preserve">    df_sorted['cumulative_pct'] = (df_sorted['cumulative_value'] / total_value) * 100</w:t>
        <w:br/>
        <w:t xml:space="preserve">    </w:t>
        <w:br/>
        <w:t xml:space="preserve">    # Classify based on cumulative percentage</w:t>
        <w:br/>
        <w:t xml:space="preserve">    def classify_abc(cumulative_pct):</w:t>
        <w:br/>
        <w:t xml:space="preserve">        if cumulative_pct &lt;= 80:</w:t>
        <w:br/>
        <w:t xml:space="preserve">            return 'A'</w:t>
        <w:br/>
        <w:t xml:space="preserve">        elif cumulative_pct &lt;= 95:</w:t>
        <w:br/>
        <w:t xml:space="preserve">            return 'B'</w:t>
        <w:br/>
        <w:t xml:space="preserve">        else:</w:t>
        <w:br/>
        <w:t xml:space="preserve">            return 'C'</w:t>
        <w:br/>
        <w:t xml:space="preserve">    </w:t>
        <w:br/>
        <w:t xml:space="preserve">    df_sorted['ABC_Class'] = df_sorted['cumulative_pct'].apply(classify_abc)</w:t>
        <w:br/>
        <w:t xml:space="preserve">    </w:t>
        <w:br/>
        <w:t xml:space="preserve">    return df_sorted</w:t>
      </w:r>
    </w:p>
    <w:p>
      <w:pPr>
        <w:pStyle w:val="Heading2"/>
        <w:spacing w:line="240" w:lineRule="auto"/>
        <w:jc w:val="left"/>
      </w:pPr>
      <w:r>
        <w:rPr>
          <w:rFonts w:ascii="Calibri" w:hAnsi="Calibri"/>
          <w:b/>
          <w:sz w:val="28"/>
        </w:rPr>
        <w:t>2.2 XYZ Analysis (Variability Classification)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Type: Demand Variability Classification</w:t>
      </w:r>
    </w:p>
    <w:p>
      <w:pPr>
        <w:spacing w:line="240" w:lineRule="auto"/>
        <w:jc w:val="left"/>
      </w:pP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Logic: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Based on Coefficient of Variation (CV):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CV = (StandardDeviation / Mean) × 100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• X-class: CV &lt; 20% (Predictable demand)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• Y-class: 20% ≤ CV &lt; 50% (Moderate variability)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• Z-class: CV ≥ 50% (Highly variable)</w:t>
      </w:r>
    </w:p>
    <w:p>
      <w:pPr>
        <w:spacing w:line="240" w:lineRule="auto"/>
        <w:jc w:val="left"/>
      </w:pPr>
    </w:p>
    <w:p>
      <w:pPr>
        <w:pStyle w:val="Heading3"/>
        <w:spacing w:line="240" w:lineRule="auto"/>
        <w:jc w:val="left"/>
      </w:pPr>
      <w:r>
        <w:rPr>
          <w:rFonts w:ascii="Calibri" w:hAnsi="Calibri"/>
          <w:b/>
          <w:sz w:val="24"/>
        </w:rPr>
        <w:t>Implementation Code:</w:t>
      </w:r>
    </w:p>
    <w:p>
      <w:pPr>
        <w:spacing w:line="240" w:lineRule="auto" w:before="120" w:after="120"/>
        <w:ind w:left="720"/>
      </w:pPr>
      <w:r>
        <w:rPr>
          <w:rFonts w:ascii="Courier New" w:hAnsi="Courier New"/>
          <w:color w:val="000080"/>
          <w:sz w:val="18"/>
        </w:rPr>
        <w:t>def xyz_analysis(df, demand_col='monthly_demand'):</w:t>
        <w:br/>
        <w:t xml:space="preserve">    """</w:t>
        <w:br/>
        <w:t xml:space="preserve">    Perform XYZ analysis based on demand variability</w:t>
        <w:br/>
        <w:t xml:space="preserve">    </w:t>
        <w:br/>
        <w:t xml:space="preserve">    Args:</w:t>
        <w:br/>
        <w:t xml:space="preserve">        df: DataFrame with product demand history</w:t>
        <w:br/>
        <w:t xml:space="preserve">        demand_col: Column with demand data</w:t>
        <w:br/>
        <w:t xml:space="preserve">    </w:t>
        <w:br/>
        <w:t xml:space="preserve">    Returns:</w:t>
        <w:br/>
        <w:t xml:space="preserve">        DataFrame with XYZ classification</w:t>
        <w:br/>
        <w:t xml:space="preserve">    """</w:t>
        <w:br/>
        <w:t xml:space="preserve">    # Group by product and calculate statistics</w:t>
        <w:br/>
        <w:t xml:space="preserve">    product_stats = df.groupby('product_id').agg({</w:t>
        <w:br/>
        <w:t xml:space="preserve">        demand_col: ['mean', 'std']</w:t>
        <w:br/>
        <w:t xml:space="preserve">    }).reset_index()</w:t>
        <w:br/>
        <w:t xml:space="preserve">    </w:t>
        <w:br/>
        <w:t xml:space="preserve">    product_stats.columns = ['product_id', 'mean_demand', 'std_demand']</w:t>
        <w:br/>
        <w:t xml:space="preserve">    </w:t>
        <w:br/>
        <w:t xml:space="preserve">    # Calculate Coefficient of Variation</w:t>
        <w:br/>
        <w:t xml:space="preserve">    product_stats['cv'] = (product_stats['std_demand'] / </w:t>
        <w:br/>
        <w:t xml:space="preserve">                           product_stats['mean_demand']) * 100</w:t>
        <w:br/>
        <w:t xml:space="preserve">    </w:t>
        <w:br/>
        <w:t xml:space="preserve">    # Classify</w:t>
        <w:br/>
        <w:t xml:space="preserve">    def classify_xyz(cv):</w:t>
        <w:br/>
        <w:t xml:space="preserve">        if cv &lt; 20:</w:t>
        <w:br/>
        <w:t xml:space="preserve">            return 'X'</w:t>
        <w:br/>
        <w:t xml:space="preserve">        elif cv &lt; 50:</w:t>
        <w:br/>
        <w:t xml:space="preserve">            return 'Y'</w:t>
        <w:br/>
        <w:t xml:space="preserve">        else:</w:t>
        <w:br/>
        <w:t xml:space="preserve">            return 'Z'</w:t>
        <w:br/>
        <w:t xml:space="preserve">    </w:t>
        <w:br/>
        <w:t xml:space="preserve">    product_stats['XYZ_Class'] = product_stats['cv'].apply(classify_xyz)</w:t>
        <w:br/>
        <w:t xml:space="preserve">    </w:t>
        <w:br/>
        <w:t xml:space="preserve">    return product_stats</w:t>
      </w:r>
    </w:p>
    <w:p>
      <w:pPr>
        <w:pStyle w:val="Heading2"/>
        <w:spacing w:line="240" w:lineRule="auto"/>
        <w:jc w:val="left"/>
      </w:pPr>
      <w:r>
        <w:rPr>
          <w:rFonts w:ascii="Calibri" w:hAnsi="Calibri"/>
          <w:b/>
          <w:sz w:val="28"/>
        </w:rPr>
        <w:t>2.3 FSN Analysis (Movement Classification)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Type: Consumption-based Classification</w:t>
      </w:r>
    </w:p>
    <w:p>
      <w:pPr>
        <w:spacing w:line="240" w:lineRule="auto"/>
        <w:jc w:val="left"/>
      </w:pP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Logic: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Based on consumption rate over time period: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• F (Fast): High consumption frequency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• S (Slow): Moderate consumption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• N (Non-moving): No/minimal consumption</w:t>
      </w:r>
    </w:p>
    <w:p>
      <w:pPr>
        <w:spacing w:line="240" w:lineRule="auto"/>
        <w:jc w:val="left"/>
      </w:pPr>
    </w:p>
    <w:p>
      <w:pPr>
        <w:pStyle w:val="Heading3"/>
        <w:spacing w:line="240" w:lineRule="auto"/>
        <w:jc w:val="left"/>
      </w:pPr>
      <w:r>
        <w:rPr>
          <w:rFonts w:ascii="Calibri" w:hAnsi="Calibri"/>
          <w:b/>
          <w:sz w:val="24"/>
        </w:rPr>
        <w:t>Implementation Code:</w:t>
      </w:r>
    </w:p>
    <w:p>
      <w:pPr>
        <w:spacing w:line="240" w:lineRule="auto" w:before="120" w:after="120"/>
        <w:ind w:left="720"/>
      </w:pPr>
      <w:r>
        <w:rPr>
          <w:rFonts w:ascii="Courier New" w:hAnsi="Courier New"/>
          <w:color w:val="000080"/>
          <w:sz w:val="18"/>
        </w:rPr>
        <w:t>def fsn_analysis(df, consumption_col='units_sold', time_period_days=90):</w:t>
        <w:br/>
        <w:t xml:space="preserve">    """</w:t>
        <w:br/>
        <w:t xml:space="preserve">    Perform FSN analysis based on movement</w:t>
        <w:br/>
        <w:t xml:space="preserve">    </w:t>
        <w:br/>
        <w:t xml:space="preserve">    Args:</w:t>
        <w:br/>
        <w:t xml:space="preserve">        df: DataFrame with transaction data</w:t>
        <w:br/>
        <w:t xml:space="preserve">        consumption_col: Column with consumption data</w:t>
        <w:br/>
        <w:t xml:space="preserve">        time_period_days: Analysis period</w:t>
        <w:br/>
        <w:t xml:space="preserve">    </w:t>
        <w:br/>
        <w:t xml:space="preserve">    Returns:</w:t>
        <w:br/>
        <w:t xml:space="preserve">        DataFrame with FSN classification</w:t>
        <w:br/>
        <w:t xml:space="preserve">    """</w:t>
        <w:br/>
        <w:t xml:space="preserve">    # Calculate consumption rate</w:t>
        <w:br/>
        <w:t xml:space="preserve">    product_movement = df.groupby('product_id').agg({</w:t>
        <w:br/>
        <w:t xml:space="preserve">        consumption_col: 'sum',</w:t>
        <w:br/>
        <w:t xml:space="preserve">        'date': 'count'  # Transaction frequency</w:t>
        <w:br/>
        <w:t xml:space="preserve">    }).reset_index()</w:t>
        <w:br/>
        <w:t xml:space="preserve">    </w:t>
        <w:br/>
        <w:t xml:space="preserve">    product_movement.columns = ['product_id', 'total_consumption', 'frequency']</w:t>
        <w:br/>
        <w:t xml:space="preserve">    </w:t>
        <w:br/>
        <w:t xml:space="preserve">    # Calculate consumption rate (per day)</w:t>
        <w:br/>
        <w:t xml:space="preserve">    product_movement['consumption_rate'] = product_movement['total_consumption'] / time_period_days</w:t>
        <w:br/>
        <w:t xml:space="preserve">    </w:t>
        <w:br/>
        <w:t xml:space="preserve">    # Define thresholds (customize based on business)</w:t>
        <w:br/>
        <w:t xml:space="preserve">    fast_threshold = product_movement['consumption_rate'].quantile(0.70)</w:t>
        <w:br/>
        <w:t xml:space="preserve">    slow_threshold = product_movement['consumption_rate'].quantile(0.30)</w:t>
        <w:br/>
        <w:t xml:space="preserve">    </w:t>
        <w:br/>
        <w:t xml:space="preserve">    def classify_fsn(rate):</w:t>
        <w:br/>
        <w:t xml:space="preserve">        if rate &gt;= fast_threshold:</w:t>
        <w:br/>
        <w:t xml:space="preserve">            return 'F'</w:t>
        <w:br/>
        <w:t xml:space="preserve">        elif rate &gt;= slow_threshold:</w:t>
        <w:br/>
        <w:t xml:space="preserve">            return 'S'</w:t>
        <w:br/>
        <w:t xml:space="preserve">        else:</w:t>
        <w:br/>
        <w:t xml:space="preserve">            return 'N'</w:t>
        <w:br/>
        <w:t xml:space="preserve">    </w:t>
        <w:br/>
        <w:t xml:space="preserve">    product_movement['FSN_Class'] = product_movement['consumption_rate'].apply(classify_fsn)</w:t>
        <w:br/>
        <w:t xml:space="preserve">    </w:t>
        <w:br/>
        <w:t xml:space="preserve">    return product_movement</w:t>
      </w:r>
    </w:p>
    <w:p>
      <w:r>
        <w:br w:type="page"/>
      </w:r>
    </w:p>
    <w:p>
      <w:pPr>
        <w:pStyle w:val="Heading1"/>
        <w:spacing w:line="240" w:lineRule="auto"/>
        <w:jc w:val="left"/>
      </w:pPr>
      <w:r>
        <w:rPr>
          <w:rFonts w:ascii="Calibri" w:hAnsi="Calibri"/>
          <w:b/>
          <w:sz w:val="24"/>
        </w:rPr>
        <w:t>3. CUSTOMER ANALYTICS ALGORITHMS</w:t>
      </w:r>
    </w:p>
    <w:p/>
    <w:p>
      <w:pPr>
        <w:pStyle w:val="Heading2"/>
        <w:spacing w:line="240" w:lineRule="auto"/>
        <w:jc w:val="left"/>
      </w:pPr>
      <w:r>
        <w:rPr>
          <w:rFonts w:ascii="Calibri" w:hAnsi="Calibri"/>
          <w:b/>
          <w:sz w:val="28"/>
        </w:rPr>
        <w:t>3.1 K-Means Clustering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Type: Unsupervised Learning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Library: sklearn.cluster</w:t>
      </w:r>
    </w:p>
    <w:p>
      <w:pPr>
        <w:spacing w:line="240" w:lineRule="auto"/>
        <w:jc w:val="left"/>
      </w:pP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Algorithm Logic: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1. Initialize k centroids randomly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2. Assign each point to nearest centroid: d(x, μₖ) = ||x - μₖ||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3. Update centroids: μₖ = (1/|Sₖ|) Σₓ∈Sₖ x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4. Repeat until convergence</w:t>
      </w:r>
    </w:p>
    <w:p>
      <w:pPr>
        <w:spacing w:line="240" w:lineRule="auto"/>
        <w:jc w:val="left"/>
      </w:pPr>
    </w:p>
    <w:p>
      <w:pPr>
        <w:pStyle w:val="Heading3"/>
        <w:spacing w:line="240" w:lineRule="auto"/>
        <w:jc w:val="left"/>
      </w:pPr>
      <w:r>
        <w:rPr>
          <w:rFonts w:ascii="Calibri" w:hAnsi="Calibri"/>
          <w:b/>
          <w:sz w:val="24"/>
        </w:rPr>
        <w:t>Implementation Code:</w:t>
      </w:r>
    </w:p>
    <w:p>
      <w:pPr>
        <w:spacing w:line="240" w:lineRule="auto" w:before="120" w:after="120"/>
        <w:ind w:left="720"/>
      </w:pPr>
      <w:r>
        <w:rPr>
          <w:rFonts w:ascii="Courier New" w:hAnsi="Courier New"/>
          <w:color w:val="000080"/>
          <w:sz w:val="18"/>
        </w:rPr>
        <w:t>def perform_kmeans_clustering(customer_data, n_clusters=5):</w:t>
        <w:br/>
        <w:t xml:space="preserve">    """</w:t>
        <w:br/>
        <w:t xml:space="preserve">    Perform K-Means clustering on customer data</w:t>
        <w:br/>
        <w:t xml:space="preserve">    </w:t>
        <w:br/>
        <w:t xml:space="preserve">    Args:</w:t>
        <w:br/>
        <w:t xml:space="preserve">        customer_data: DataFrame with customer metrics</w:t>
        <w:br/>
        <w:t xml:space="preserve">        n_clusters: Number of clusters</w:t>
        <w:br/>
        <w:t xml:space="preserve">    </w:t>
        <w:br/>
        <w:t xml:space="preserve">    Returns:</w:t>
        <w:br/>
        <w:t xml:space="preserve">        DataFrame with cluster labels</w:t>
        <w:br/>
        <w:t xml:space="preserve">    """</w:t>
        <w:br/>
        <w:t xml:space="preserve">    from sklearn.cluster import KMeans</w:t>
        <w:br/>
        <w:t xml:space="preserve">    from sklearn.preprocessing import StandardScaler</w:t>
        <w:br/>
        <w:t xml:space="preserve">    </w:t>
        <w:br/>
        <w:t xml:space="preserve">    # Select features for clustering</w:t>
        <w:br/>
        <w:t xml:space="preserve">    features = ['recency', 'frequency', 'monetary']</w:t>
        <w:br/>
        <w:t xml:space="preserve">    X = customer_data[features]</w:t>
        <w:br/>
        <w:t xml:space="preserve">    </w:t>
        <w:br/>
        <w:t xml:space="preserve">    # Standardize features</w:t>
        <w:br/>
        <w:t xml:space="preserve">    scaler = StandardScaler()</w:t>
        <w:br/>
        <w:t xml:space="preserve">    X_scaled = scaler.fit_transform(X)</w:t>
        <w:br/>
        <w:t xml:space="preserve">    </w:t>
        <w:br/>
        <w:t xml:space="preserve">    # Perform K-Means</w:t>
        <w:br/>
        <w:t xml:space="preserve">    kmeans = KMeans(</w:t>
        <w:br/>
        <w:t xml:space="preserve">        n_clusters=n_clusters,</w:t>
        <w:br/>
        <w:t xml:space="preserve">        init='k-means++',</w:t>
        <w:br/>
        <w:t xml:space="preserve">        max_iter=300,</w:t>
        <w:br/>
        <w:t xml:space="preserve">        n_init=10,</w:t>
        <w:br/>
        <w:t xml:space="preserve">        random_state=42</w:t>
        <w:br/>
        <w:t xml:space="preserve">    )</w:t>
        <w:br/>
        <w:t xml:space="preserve">    </w:t>
        <w:br/>
        <w:t xml:space="preserve">    customer_data['cluster'] = kmeans.fit_predict(X_scaled)</w:t>
        <w:br/>
        <w:t xml:space="preserve">    </w:t>
        <w:br/>
        <w:t xml:space="preserve">    # Calculate cluster centers</w:t>
        <w:br/>
        <w:t xml:space="preserve">    centers = scaler.inverse_transform(kmeans.cluster_centers_)</w:t>
        <w:br/>
        <w:t xml:space="preserve">    </w:t>
        <w:br/>
        <w:t xml:space="preserve">    return customer_data, centers</w:t>
      </w:r>
    </w:p>
    <w:p>
      <w:pPr>
        <w:pStyle w:val="Heading2"/>
        <w:spacing w:line="240" w:lineRule="auto"/>
        <w:jc w:val="left"/>
      </w:pPr>
      <w:r>
        <w:rPr>
          <w:rFonts w:ascii="Calibri" w:hAnsi="Calibri"/>
          <w:b/>
          <w:sz w:val="28"/>
        </w:rPr>
        <w:t>3.2 RFM Analysis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Type: Rule-based Segmentation</w:t>
      </w:r>
    </w:p>
    <w:p>
      <w:pPr>
        <w:spacing w:line="240" w:lineRule="auto"/>
        <w:jc w:val="left"/>
      </w:pP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Metrics: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• R (Recency): Days since last purchase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• F (Frequency): Number of transactions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• M (Monetary): Total spend amount</w:t>
      </w:r>
    </w:p>
    <w:p>
      <w:pPr>
        <w:spacing w:line="240" w:lineRule="auto"/>
        <w:jc w:val="left"/>
      </w:pP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Scoring: Each metric scored 1-5 (quintiles)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Segments: Based on RFM scores (e.g., 555 = Champions)</w:t>
      </w:r>
    </w:p>
    <w:p>
      <w:pPr>
        <w:spacing w:line="240" w:lineRule="auto"/>
        <w:jc w:val="left"/>
      </w:pPr>
    </w:p>
    <w:p>
      <w:pPr>
        <w:pStyle w:val="Heading3"/>
        <w:spacing w:line="240" w:lineRule="auto"/>
        <w:jc w:val="left"/>
      </w:pPr>
      <w:r>
        <w:rPr>
          <w:rFonts w:ascii="Calibri" w:hAnsi="Calibri"/>
          <w:b/>
          <w:sz w:val="24"/>
        </w:rPr>
        <w:t>Implementation Code:</w:t>
      </w:r>
    </w:p>
    <w:p>
      <w:pPr>
        <w:spacing w:line="240" w:lineRule="auto" w:before="120" w:after="120"/>
        <w:ind w:left="720"/>
      </w:pPr>
      <w:r>
        <w:rPr>
          <w:rFonts w:ascii="Courier New" w:hAnsi="Courier New"/>
          <w:color w:val="000080"/>
          <w:sz w:val="18"/>
        </w:rPr>
        <w:t>def rfm_analysis(transaction_data, analysis_date=None):</w:t>
        <w:br/>
        <w:t xml:space="preserve">    """</w:t>
        <w:br/>
        <w:t xml:space="preserve">    Perform RFM analysis on customer transactions</w:t>
        <w:br/>
        <w:t xml:space="preserve">    </w:t>
        <w:br/>
        <w:t xml:space="preserve">    Args:</w:t>
        <w:br/>
        <w:t xml:space="preserve">        transaction_data: DataFrame with customer_id, date, amount</w:t>
        <w:br/>
        <w:t xml:space="preserve">        analysis_date: Reference date (defaults to max date)</w:t>
        <w:br/>
        <w:t xml:space="preserve">    </w:t>
        <w:br/>
        <w:t xml:space="preserve">    Returns:</w:t>
        <w:br/>
        <w:t xml:space="preserve">        DataFrame with RFM scores and segments</w:t>
        <w:br/>
        <w:t xml:space="preserve">    """</w:t>
        <w:br/>
        <w:t xml:space="preserve">    import pandas as pd</w:t>
        <w:br/>
        <w:t xml:space="preserve">    from datetime import datetime</w:t>
        <w:br/>
        <w:t xml:space="preserve">    </w:t>
        <w:br/>
        <w:t xml:space="preserve">    if analysis_date is None:</w:t>
        <w:br/>
        <w:t xml:space="preserve">        analysis_date = transaction_data['date'].max()</w:t>
        <w:br/>
        <w:t xml:space="preserve">    </w:t>
        <w:br/>
        <w:t xml:space="preserve">    # Calculate RFM metrics</w:t>
        <w:br/>
        <w:t xml:space="preserve">    rfm = transaction_data.groupby('customer_id').agg({</w:t>
        <w:br/>
        <w:t xml:space="preserve">        'date': lambda x: (analysis_date - x.max()).days,  # Recency</w:t>
        <w:br/>
        <w:t xml:space="preserve">        'transaction_id': 'count',  # Frequency</w:t>
        <w:br/>
        <w:t xml:space="preserve">        'amount': 'sum'  # Monetary</w:t>
        <w:br/>
        <w:t xml:space="preserve">    }).reset_index()</w:t>
        <w:br/>
        <w:t xml:space="preserve">    </w:t>
        <w:br/>
        <w:t xml:space="preserve">    rfm.columns = ['customer_id', 'recency', 'frequency', 'monetary']</w:t>
        <w:br/>
        <w:t xml:space="preserve">    </w:t>
        <w:br/>
        <w:t xml:space="preserve">    # Score each metric (1-5, where 5 is best)</w:t>
        <w:br/>
        <w:t xml:space="preserve">    rfm['R_score'] = pd.qcut(rfm['recency'], 5, labels=[5,4,3,2,1])</w:t>
        <w:br/>
        <w:t xml:space="preserve">    rfm['F_score'] = pd.qcut(rfm['frequency'].rank(method='first'), 5, labels=[1,2,3,4,5])</w:t>
        <w:br/>
        <w:t xml:space="preserve">    rfm['M_score'] = pd.qcut(rfm['monetary'].rank(method='first'), 5, labels=[1,2,3,4,5])</w:t>
        <w:br/>
        <w:t xml:space="preserve">    </w:t>
        <w:br/>
        <w:t xml:space="preserve">    # Combine scores</w:t>
        <w:br/>
        <w:t xml:space="preserve">    rfm['RFM_Score'] = (rfm['R_score'].astype(str) + </w:t>
        <w:br/>
        <w:t xml:space="preserve">                        rfm['F_score'].astype(str) + </w:t>
        <w:br/>
        <w:t xml:space="preserve">                        rfm['M_score'].astype(str))</w:t>
        <w:br/>
        <w:t xml:space="preserve">    </w:t>
        <w:br/>
        <w:t xml:space="preserve">    # Segment customers</w:t>
        <w:br/>
        <w:t xml:space="preserve">    def segment_customer(row):</w:t>
        <w:br/>
        <w:t xml:space="preserve">        if row['R_score'] &gt;= 4 and row['F_score'] &gt;= 4:</w:t>
        <w:br/>
        <w:t xml:space="preserve">            return 'Champions'</w:t>
        <w:br/>
        <w:t xml:space="preserve">        elif row['R_score'] &gt;= 3 and row['F_score'] &gt;= 3:</w:t>
        <w:br/>
        <w:t xml:space="preserve">            return 'Loyal'</w:t>
        <w:br/>
        <w:t xml:space="preserve">        elif row['R_score'] &lt;= 2:</w:t>
        <w:br/>
        <w:t xml:space="preserve">            return 'At Risk'</w:t>
        <w:br/>
        <w:t xml:space="preserve">        else:</w:t>
        <w:br/>
        <w:t xml:space="preserve">            return 'Potential'</w:t>
        <w:br/>
        <w:t xml:space="preserve">    </w:t>
        <w:br/>
        <w:t xml:space="preserve">    rfm['segment'] = rfm.apply(segment_customer, axis=1)</w:t>
        <w:br/>
        <w:t xml:space="preserve">    </w:t>
        <w:br/>
        <w:t xml:space="preserve">    return rfm</w:t>
      </w:r>
    </w:p>
    <w:p>
      <w:r>
        <w:br w:type="page"/>
      </w:r>
    </w:p>
    <w:p>
      <w:pPr>
        <w:pStyle w:val="Heading1"/>
        <w:spacing w:line="240" w:lineRule="auto"/>
        <w:jc w:val="left"/>
      </w:pPr>
      <w:r>
        <w:rPr>
          <w:rFonts w:ascii="Calibri" w:hAnsi="Calibri"/>
          <w:b/>
          <w:sz w:val="24"/>
        </w:rPr>
        <w:t>4. GIS &amp; LOCATION ALGORITHMS</w:t>
      </w:r>
    </w:p>
    <w:p/>
    <w:p>
      <w:pPr>
        <w:pStyle w:val="Heading2"/>
        <w:spacing w:line="240" w:lineRule="auto"/>
        <w:jc w:val="left"/>
      </w:pPr>
      <w:r>
        <w:rPr>
          <w:rFonts w:ascii="Calibri" w:hAnsi="Calibri"/>
          <w:b/>
          <w:sz w:val="28"/>
        </w:rPr>
        <w:t>4.1 Buffer Analysis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Type: Spatial Analysis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Library: geopandas</w:t>
      </w:r>
    </w:p>
    <w:p>
      <w:pPr>
        <w:spacing w:line="240" w:lineRule="auto"/>
        <w:jc w:val="left"/>
      </w:pP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Mathematical Logic: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Buffer(point, radius) = {p | distance(p, point) ≤ radius}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Creates circular zones around competitor locations</w:t>
      </w:r>
    </w:p>
    <w:p>
      <w:pPr>
        <w:spacing w:line="240" w:lineRule="auto"/>
        <w:jc w:val="left"/>
      </w:pPr>
    </w:p>
    <w:p>
      <w:pPr>
        <w:pStyle w:val="Heading3"/>
        <w:spacing w:line="240" w:lineRule="auto"/>
        <w:jc w:val="left"/>
      </w:pPr>
      <w:r>
        <w:rPr>
          <w:rFonts w:ascii="Calibri" w:hAnsi="Calibri"/>
          <w:b/>
          <w:sz w:val="24"/>
        </w:rPr>
        <w:t>Implementation Code:</w:t>
      </w:r>
    </w:p>
    <w:p>
      <w:pPr>
        <w:spacing w:line="240" w:lineRule="auto" w:before="120" w:after="120"/>
        <w:ind w:left="720"/>
      </w:pPr>
      <w:r>
        <w:rPr>
          <w:rFonts w:ascii="Courier New" w:hAnsi="Courier New"/>
          <w:color w:val="000080"/>
          <w:sz w:val="18"/>
        </w:rPr>
        <w:t>def perform_buffer_analysis(competitor_locations, buffer_radius_km=2):</w:t>
        <w:br/>
        <w:t xml:space="preserve">    """</w:t>
        <w:br/>
        <w:t xml:space="preserve">    Create buffers around competitor locations</w:t>
        <w:br/>
        <w:t xml:space="preserve">    </w:t>
        <w:br/>
        <w:t xml:space="preserve">    Args:</w:t>
        <w:br/>
        <w:t xml:space="preserve">        competitor_locations: GeoDataFrame with competitor points</w:t>
        <w:br/>
        <w:t xml:space="preserve">        buffer_radius_km: Buffer radius in kilometers</w:t>
        <w:br/>
        <w:t xml:space="preserve">    </w:t>
        <w:br/>
        <w:t xml:space="preserve">    Returns:</w:t>
        <w:br/>
        <w:t xml:space="preserve">        GeoDataFrame with buffer geometries</w:t>
        <w:br/>
        <w:t xml:space="preserve">    """</w:t>
        <w:br/>
        <w:t xml:space="preserve">    import geopandas as gpd</w:t>
        <w:br/>
        <w:t xml:space="preserve">    from shapely.geometry import Point</w:t>
        <w:br/>
        <w:t xml:space="preserve">    </w:t>
        <w:br/>
        <w:t xml:space="preserve">    # Ensure CRS is in meters for accurate buffering</w:t>
        <w:br/>
        <w:t xml:space="preserve">    if competitor_locations.crs.is_geographic:</w:t>
        <w:br/>
        <w:t xml:space="preserve">        # Convert to projected CRS (UTM or similar)</w:t>
        <w:br/>
        <w:t xml:space="preserve">        competitor_locations = competitor_locations.to_crs(epsg=32643)  # WGS84 UTM Zone 43N for India</w:t>
        <w:br/>
        <w:t xml:space="preserve">    </w:t>
        <w:br/>
        <w:t xml:space="preserve">    # Create buffers (radius in meters)</w:t>
        <w:br/>
        <w:t xml:space="preserve">    buffer_radius_m = buffer_radius_km * 1000</w:t>
        <w:br/>
        <w:t xml:space="preserve">    competitor_locations['buffer'] = competitor_locations.geometry.buffer(buffer_radius_m)</w:t>
        <w:br/>
        <w:t xml:space="preserve">    </w:t>
        <w:br/>
        <w:t xml:space="preserve">    # Create new GeoDataFrame with buffer geometries</w:t>
        <w:br/>
        <w:t xml:space="preserve">    buffers = gpd.GeoDataFrame(</w:t>
        <w:br/>
        <w:t xml:space="preserve">        competitor_locations.drop('geometry', axis=1),</w:t>
        <w:br/>
        <w:t xml:space="preserve">        geometry='buffer',</w:t>
        <w:br/>
        <w:t xml:space="preserve">        crs=competitor_locations.crs</w:t>
        <w:br/>
        <w:t xml:space="preserve">    )</w:t>
        <w:br/>
        <w:t xml:space="preserve">    </w:t>
        <w:br/>
        <w:t xml:space="preserve">    # Convert back to geographic CRS if needed</w:t>
        <w:br/>
        <w:t xml:space="preserve">    buffers = buffers.to_crs(epsg=4326)</w:t>
        <w:br/>
        <w:t xml:space="preserve">    </w:t>
        <w:br/>
        <w:t xml:space="preserve">    return buffers</w:t>
        <w:br/>
        <w:br/>
        <w:t>def find_market_gaps(candidate_areas, competitor_buffers):</w:t>
        <w:br/>
        <w:t xml:space="preserve">    """</w:t>
        <w:br/>
        <w:t xml:space="preserve">    Find areas outside competitor coverage</w:t>
        <w:br/>
        <w:t xml:space="preserve">    </w:t>
        <w:br/>
        <w:t xml:space="preserve">    Args:</w:t>
        <w:br/>
        <w:t xml:space="preserve">        candidate_areas: GeoDataFrame of potential locations</w:t>
        <w:br/>
        <w:t xml:space="preserve">        competitor_buffers: GeoDataFrame with competitor buffers</w:t>
        <w:br/>
        <w:t xml:space="preserve">    </w:t>
        <w:br/>
        <w:t xml:space="preserve">    Returns:</w:t>
        <w:br/>
        <w:t xml:space="preserve">        GeoDataFrame of uncovered areas</w:t>
        <w:br/>
        <w:t xml:space="preserve">    """</w:t>
        <w:br/>
        <w:t xml:space="preserve">    # Union all competitor buffers</w:t>
        <w:br/>
        <w:t xml:space="preserve">    all_buffers = competitor_buffers.geometry.unary_union</w:t>
        <w:br/>
        <w:t xml:space="preserve">    </w:t>
        <w:br/>
        <w:t xml:space="preserve">    # Find areas not covered</w:t>
        <w:br/>
        <w:t xml:space="preserve">    gaps = candidate_areas[~candidate_areas.geometry.intersects(all_buffers)]</w:t>
        <w:br/>
        <w:t xml:space="preserve">    </w:t>
        <w:br/>
        <w:t xml:space="preserve">    return gaps</w:t>
      </w:r>
    </w:p>
    <w:p>
      <w:pPr>
        <w:pStyle w:val="Heading2"/>
        <w:spacing w:line="240" w:lineRule="auto"/>
        <w:jc w:val="left"/>
      </w:pPr>
      <w:r>
        <w:rPr>
          <w:rFonts w:ascii="Calibri" w:hAnsi="Calibri"/>
          <w:b/>
          <w:sz w:val="28"/>
        </w:rPr>
        <w:t>4.2 Weighted Scoring Algorithm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Type: Multi-Criteria Decision Analysis (MCDA)</w:t>
      </w:r>
    </w:p>
    <w:p>
      <w:pPr>
        <w:spacing w:line="240" w:lineRule="auto"/>
        <w:jc w:val="left"/>
      </w:pP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Formula: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Score = w₁×PopulationDensity + w₂×CompetitorDistance + w₃×Accessibility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where Σwᵢ = 1</w:t>
      </w:r>
    </w:p>
    <w:p>
      <w:pPr>
        <w:spacing w:line="240" w:lineRule="auto"/>
        <w:jc w:val="left"/>
      </w:pPr>
    </w:p>
    <w:p>
      <w:pPr>
        <w:pStyle w:val="Heading3"/>
        <w:spacing w:line="240" w:lineRule="auto"/>
        <w:jc w:val="left"/>
      </w:pPr>
      <w:r>
        <w:rPr>
          <w:rFonts w:ascii="Calibri" w:hAnsi="Calibri"/>
          <w:b/>
          <w:sz w:val="24"/>
        </w:rPr>
        <w:t>Implementation Code:</w:t>
      </w:r>
    </w:p>
    <w:p>
      <w:pPr>
        <w:spacing w:line="240" w:lineRule="auto" w:before="120" w:after="120"/>
        <w:ind w:left="720"/>
      </w:pPr>
      <w:r>
        <w:rPr>
          <w:rFonts w:ascii="Courier New" w:hAnsi="Courier New"/>
          <w:color w:val="000080"/>
          <w:sz w:val="18"/>
        </w:rPr>
        <w:t>def weighted_location_scoring(candidate_wards, weights=None):</w:t>
        <w:br/>
        <w:t xml:space="preserve">    """</w:t>
        <w:br/>
        <w:t xml:space="preserve">    Score candidate locations using weighted criteria</w:t>
        <w:br/>
        <w:t xml:space="preserve">    </w:t>
        <w:br/>
        <w:t xml:space="preserve">    Args:</w:t>
        <w:br/>
        <w:t xml:space="preserve">        candidate_wards: DataFrame with location metrics</w:t>
        <w:br/>
        <w:t xml:space="preserve">        weights: Dict of weights for each criterion</w:t>
        <w:br/>
        <w:t xml:space="preserve">    </w:t>
        <w:br/>
        <w:t xml:space="preserve">    Returns:</w:t>
        <w:br/>
        <w:t xml:space="preserve">        DataFrame with scores and rankings</w:t>
        <w:br/>
        <w:t xml:space="preserve">    """</w:t>
        <w:br/>
        <w:t xml:space="preserve">    if weights is None:</w:t>
        <w:br/>
        <w:t xml:space="preserve">        weights = {</w:t>
        <w:br/>
        <w:t xml:space="preserve">            'population_density': 0.40,</w:t>
        <w:br/>
        <w:t xml:space="preserve">            'competitor_distance': 0.35,</w:t>
        <w:br/>
        <w:t xml:space="preserve">            'accessibility': 0.25</w:t>
        <w:br/>
        <w:t xml:space="preserve">        }</w:t>
        <w:br/>
        <w:t xml:space="preserve">    </w:t>
        <w:br/>
        <w:t xml:space="preserve">    # Normalize each criterion to [0, 1]</w:t>
        <w:br/>
        <w:t xml:space="preserve">    for criterion in weights.keys():</w:t>
        <w:br/>
        <w:t xml:space="preserve">        min_val = candidate_wards[criterion].min()</w:t>
        <w:br/>
        <w:t xml:space="preserve">        max_val = candidate_wards[criterion].max()</w:t>
        <w:br/>
        <w:t xml:space="preserve">        candidate_wards[f'{criterion}_norm'] = (</w:t>
        <w:br/>
        <w:t xml:space="preserve">            (candidate_wards[criterion] - min_val) / (max_val - min_val)</w:t>
        <w:br/>
        <w:t xml:space="preserve">        )</w:t>
        <w:br/>
        <w:t xml:space="preserve">    </w:t>
        <w:br/>
        <w:t xml:space="preserve">    # Calculate weighted score</w:t>
        <w:br/>
        <w:t xml:space="preserve">    candidate_wards['total_score'] = 0</w:t>
        <w:br/>
        <w:t xml:space="preserve">    for criterion, weight in weights.items():</w:t>
        <w:br/>
        <w:t xml:space="preserve">        candidate_wards['total_score'] += (</w:t>
        <w:br/>
        <w:t xml:space="preserve">            weight * candidate_wards[f'{criterion}_norm']</w:t>
        <w:br/>
        <w:t xml:space="preserve">        )</w:t>
        <w:br/>
        <w:t xml:space="preserve">    </w:t>
        <w:br/>
        <w:t xml:space="preserve">    # Rank locations</w:t>
        <w:br/>
        <w:t xml:space="preserve">    candidate_wards['rank'] = candidate_wards['total_score'].rank(ascending=False)</w:t>
        <w:br/>
        <w:t xml:space="preserve">    </w:t>
        <w:br/>
        <w:t xml:space="preserve">    # Sort by score</w:t>
        <w:br/>
        <w:t xml:space="preserve">    result = candidate_wards.sort_values('total_score', ascending=False)</w:t>
        <w:br/>
        <w:t xml:space="preserve">    </w:t>
        <w:br/>
        <w:t xml:space="preserve">    return result</w:t>
      </w:r>
    </w:p>
    <w:p>
      <w:pPr>
        <w:pStyle w:val="Heading2"/>
        <w:spacing w:line="240" w:lineRule="auto"/>
        <w:jc w:val="left"/>
      </w:pPr>
      <w:r>
        <w:rPr>
          <w:rFonts w:ascii="Calibri" w:hAnsi="Calibri"/>
          <w:b/>
          <w:sz w:val="28"/>
        </w:rPr>
        <w:t>4.3 Haversine Distance Formula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Type: Geospatial Distance Calculation</w:t>
      </w:r>
    </w:p>
    <w:p>
      <w:pPr>
        <w:spacing w:line="240" w:lineRule="auto"/>
        <w:jc w:val="left"/>
      </w:pP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Formula: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a = sin²(Δφ/2) + cos(φ₁)×cos(φ₂)×sin²(Δλ/2)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c = 2×atan2(√a, √(1-a))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d = R × c</w:t>
      </w:r>
    </w:p>
    <w:p>
      <w:pPr>
        <w:spacing w:line="240" w:lineRule="auto"/>
        <w:jc w:val="left"/>
      </w:pPr>
      <w:r>
        <w:rPr>
          <w:rFonts w:ascii="Calibri" w:hAnsi="Calibri"/>
          <w:b w:val="0"/>
          <w:sz w:val="22"/>
        </w:rPr>
        <w:t>where R = 6371 km (Earth radius)</w:t>
      </w:r>
    </w:p>
    <w:p>
      <w:pPr>
        <w:spacing w:line="240" w:lineRule="auto"/>
        <w:jc w:val="left"/>
      </w:pPr>
    </w:p>
    <w:p>
      <w:pPr>
        <w:pStyle w:val="Heading3"/>
        <w:spacing w:line="240" w:lineRule="auto"/>
        <w:jc w:val="left"/>
      </w:pPr>
      <w:r>
        <w:rPr>
          <w:rFonts w:ascii="Calibri" w:hAnsi="Calibri"/>
          <w:b/>
          <w:sz w:val="24"/>
        </w:rPr>
        <w:t>Implementation Code:</w:t>
      </w:r>
    </w:p>
    <w:p>
      <w:pPr>
        <w:spacing w:line="240" w:lineRule="auto" w:before="120" w:after="120"/>
        <w:ind w:left="720"/>
      </w:pPr>
      <w:r>
        <w:rPr>
          <w:rFonts w:ascii="Courier New" w:hAnsi="Courier New"/>
          <w:color w:val="000080"/>
          <w:sz w:val="18"/>
        </w:rPr>
        <w:t>def haversine_distance(lat1, lon1, lat2, lon2):</w:t>
        <w:br/>
        <w:t xml:space="preserve">    """</w:t>
        <w:br/>
        <w:t xml:space="preserve">    Calculate great-circle distance between two points</w:t>
        <w:br/>
        <w:t xml:space="preserve">    </w:t>
        <w:br/>
        <w:t xml:space="preserve">    Args:</w:t>
        <w:br/>
        <w:t xml:space="preserve">        lat1, lon1: Coordinates of point 1</w:t>
        <w:br/>
        <w:t xml:space="preserve">        lat2, lon2: Coordinates of point 2</w:t>
        <w:br/>
        <w:t xml:space="preserve">    </w:t>
        <w:br/>
        <w:t xml:space="preserve">    Returns:</w:t>
        <w:br/>
        <w:t xml:space="preserve">        Distance in kilometers</w:t>
        <w:br/>
        <w:t xml:space="preserve">    """</w:t>
        <w:br/>
        <w:t xml:space="preserve">    import numpy as np</w:t>
        <w:br/>
        <w:t xml:space="preserve">    </w:t>
        <w:br/>
        <w:t xml:space="preserve">    # Convert to radians</w:t>
        <w:br/>
        <w:t xml:space="preserve">    lat1, lon1, lat2, lon2 = map(np.radians, [lat1, lon1, lat2, lon2])</w:t>
        <w:br/>
        <w:t xml:space="preserve">    </w:t>
        <w:br/>
        <w:t xml:space="preserve">    # Haversine formula</w:t>
        <w:br/>
        <w:t xml:space="preserve">    dlat = lat2 - lat1</w:t>
        <w:br/>
        <w:t xml:space="preserve">    dlon = lon2 - lon1</w:t>
        <w:br/>
        <w:t xml:space="preserve">    </w:t>
        <w:br/>
        <w:t xml:space="preserve">    a = np.sin(dlat/2)**2 + np.cos(lat1) * np.cos(lat2) * np.sin(dlon/2)**2</w:t>
        <w:br/>
        <w:t xml:space="preserve">    c = 2 * np.arctan2(np.sqrt(a), np.sqrt(1-a))</w:t>
        <w:br/>
        <w:t xml:space="preserve">    </w:t>
        <w:br/>
        <w:t xml:space="preserve">    # Earth radius in kilometers</w:t>
        <w:br/>
        <w:t xml:space="preserve">    R = 6371</w:t>
        <w:br/>
        <w:t xml:space="preserve">    </w:t>
        <w:br/>
        <w:t xml:space="preserve">    distance = R * c</w:t>
        <w:br/>
        <w:t xml:space="preserve">    return distance</w:t>
        <w:br/>
        <w:br/>
        <w:t>def find_nearest_competitor(location, competitor_locations):</w:t>
        <w:br/>
        <w:t xml:space="preserve">    """</w:t>
        <w:br/>
        <w:t xml:space="preserve">    Find distance to nearest competitor</w:t>
        <w:br/>
        <w:t xml:space="preserve">    </w:t>
        <w:br/>
        <w:t xml:space="preserve">    Args:</w:t>
        <w:br/>
        <w:t xml:space="preserve">        location: Tuple of (lat, lon)</w:t>
        <w:br/>
        <w:t xml:space="preserve">        competitor_locations: DataFrame with lat, lon columns</w:t>
        <w:br/>
        <w:t xml:space="preserve">    </w:t>
        <w:br/>
        <w:t xml:space="preserve">    Returns:</w:t>
        <w:br/>
        <w:t xml:space="preserve">        Minimum distance to any competitor</w:t>
        <w:br/>
        <w:t xml:space="preserve">    """</w:t>
        <w:br/>
        <w:t xml:space="preserve">    distances = []</w:t>
        <w:br/>
        <w:t xml:space="preserve">    lat1, lon1 = location</w:t>
        <w:br/>
        <w:t xml:space="preserve">    </w:t>
        <w:br/>
        <w:t xml:space="preserve">    for _, comp in competitor_locations.iterrows():</w:t>
        <w:br/>
        <w:t xml:space="preserve">        dist = haversine_distance(lat1, lon1, comp['lat'], comp['lon'])</w:t>
        <w:br/>
        <w:t xml:space="preserve">        distances.append(dist)</w:t>
        <w:br/>
        <w:t xml:space="preserve">    </w:t>
        <w:br/>
        <w:t xml:space="preserve">    return min(distances) if distances else float('inf')</w:t>
      </w:r>
    </w:p>
    <w:p>
      <w:r>
        <w:br w:type="page"/>
      </w:r>
    </w:p>
    <w:p>
      <w:pPr>
        <w:pStyle w:val="Heading1"/>
        <w:spacing w:line="240" w:lineRule="auto"/>
        <w:jc w:val="left"/>
      </w:pPr>
      <w:r>
        <w:rPr>
          <w:rFonts w:ascii="Calibri" w:hAnsi="Calibri"/>
          <w:b/>
          <w:sz w:val="24"/>
        </w:rPr>
        <w:t>5. PERFORMANCE METRICS</w:t>
      </w:r>
    </w:p>
    <w:p/>
    <w:p>
      <w:pPr>
        <w:pStyle w:val="Heading2"/>
        <w:spacing w:line="240" w:lineRule="auto"/>
        <w:jc w:val="left"/>
      </w:pPr>
      <w:r>
        <w:rPr>
          <w:rFonts w:ascii="Calibri" w:hAnsi="Calibri"/>
          <w:b/>
          <w:sz w:val="28"/>
        </w:rPr>
        <w:t>5.1 MAPE (Mean Absolute Percentage Error)</w:t>
      </w:r>
    </w:p>
    <w:p>
      <w:pPr>
        <w:spacing w:line="240" w:lineRule="auto" w:before="120" w:after="120"/>
        <w:ind w:left="720"/>
      </w:pPr>
      <w:r>
        <w:rPr>
          <w:rFonts w:ascii="Courier New" w:hAnsi="Courier New"/>
          <w:color w:val="000080"/>
          <w:sz w:val="18"/>
        </w:rPr>
        <w:t>def calculate_mape(actual, predicted):</w:t>
        <w:br/>
        <w:t xml:space="preserve">    """</w:t>
        <w:br/>
        <w:t xml:space="preserve">    Calculate MAPE</w:t>
        <w:br/>
        <w:t xml:space="preserve">    </w:t>
        <w:br/>
        <w:t xml:space="preserve">    Formula: MAPE = (100/n) × Σ |(Actual - Forecast)/Actual|</w:t>
        <w:br/>
        <w:t xml:space="preserve">    """</w:t>
        <w:br/>
        <w:t xml:space="preserve">    import numpy as np</w:t>
        <w:br/>
        <w:t xml:space="preserve">    </w:t>
        <w:br/>
        <w:t xml:space="preserve">    # Remove zeros to avoid division by zero</w:t>
        <w:br/>
        <w:t xml:space="preserve">    mask = actual != 0</w:t>
        <w:br/>
        <w:t xml:space="preserve">    return np.mean(np.abs((actual[mask] - predicted[mask]) / actual[mask])) * 100</w:t>
      </w:r>
    </w:p>
    <w:p>
      <w:pPr>
        <w:pStyle w:val="Heading2"/>
        <w:spacing w:line="240" w:lineRule="auto"/>
        <w:jc w:val="left"/>
      </w:pPr>
      <w:r>
        <w:rPr>
          <w:rFonts w:ascii="Calibri" w:hAnsi="Calibri"/>
          <w:b/>
          <w:sz w:val="28"/>
        </w:rPr>
        <w:t>5.2 RMSE (Root Mean Squared Error)</w:t>
      </w:r>
    </w:p>
    <w:p>
      <w:pPr>
        <w:spacing w:line="240" w:lineRule="auto" w:before="120" w:after="120"/>
        <w:ind w:left="720"/>
      </w:pPr>
      <w:r>
        <w:rPr>
          <w:rFonts w:ascii="Courier New" w:hAnsi="Courier New"/>
          <w:color w:val="000080"/>
          <w:sz w:val="18"/>
        </w:rPr>
        <w:t>def calculate_rmse(actual, predicted):</w:t>
        <w:br/>
        <w:t xml:space="preserve">    """</w:t>
        <w:br/>
        <w:t xml:space="preserve">    Calculate RMSE</w:t>
        <w:br/>
        <w:t xml:space="preserve">    </w:t>
        <w:br/>
        <w:t xml:space="preserve">    Formula: RMSE = √[(1/n) × Σ(Actual - Forecast)²]</w:t>
        <w:br/>
        <w:t xml:space="preserve">    """</w:t>
        <w:br/>
        <w:t xml:space="preserve">    import numpy as np</w:t>
        <w:br/>
        <w:t xml:space="preserve">    return np.sqrt(np.mean((actual - predicted)**2))</w:t>
      </w:r>
    </w:p>
    <w:p>
      <w:pPr>
        <w:pStyle w:val="Heading2"/>
        <w:spacing w:line="240" w:lineRule="auto"/>
        <w:jc w:val="left"/>
      </w:pPr>
      <w:r>
        <w:rPr>
          <w:rFonts w:ascii="Calibri" w:hAnsi="Calibri"/>
          <w:b/>
          <w:sz w:val="28"/>
        </w:rPr>
        <w:t>5.3 R² (Coefficient of Determination)</w:t>
      </w:r>
    </w:p>
    <w:p>
      <w:pPr>
        <w:spacing w:line="240" w:lineRule="auto" w:before="120" w:after="120"/>
        <w:ind w:left="720"/>
      </w:pPr>
      <w:r>
        <w:rPr>
          <w:rFonts w:ascii="Courier New" w:hAnsi="Courier New"/>
          <w:color w:val="000080"/>
          <w:sz w:val="18"/>
        </w:rPr>
        <w:t>def calculate_r2(actual, predicted):</w:t>
        <w:br/>
        <w:t xml:space="preserve">    """</w:t>
        <w:br/>
        <w:t xml:space="preserve">    Calculate R²</w:t>
        <w:br/>
        <w:t xml:space="preserve">    </w:t>
        <w:br/>
        <w:t xml:space="preserve">    Formula: R² = 1 - (SS_res / SS_tot)</w:t>
        <w:br/>
        <w:t xml:space="preserve">    where SS_res = Σ(y - ŷ)²</w:t>
        <w:br/>
        <w:t xml:space="preserve">          SS_tot = Σ(y - ȳ)²</w:t>
        <w:br/>
        <w:t xml:space="preserve">    """</w:t>
        <w:br/>
        <w:t xml:space="preserve">    import numpy as np</w:t>
        <w:br/>
        <w:t xml:space="preserve">    </w:t>
        <w:br/>
        <w:t xml:space="preserve">    ss_res = np.sum((actual - predicted)**2)</w:t>
        <w:br/>
        <w:t xml:space="preserve">    ss_tot = np.sum((actual - np.mean(actual))**2)</w:t>
        <w:br/>
        <w:t xml:space="preserve">    </w:t>
        <w:br/>
        <w:t xml:space="preserve">    return 1 - (ss_res / ss_tot)</w:t>
      </w:r>
    </w:p>
    <w:p>
      <w:r>
        <w:br w:type="page"/>
      </w:r>
    </w:p>
    <w:p>
      <w:pPr>
        <w:pStyle w:val="Heading1"/>
        <w:spacing w:line="240" w:lineRule="auto"/>
        <w:jc w:val="left"/>
      </w:pPr>
      <w:r>
        <w:rPr>
          <w:rFonts w:ascii="Calibri" w:hAnsi="Calibri"/>
          <w:b/>
          <w:sz w:val="24"/>
        </w:rPr>
        <w:t>ALGORITHM SUMMARY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Algorithm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Library</w:t>
            </w:r>
          </w:p>
        </w:tc>
      </w:tr>
      <w:tr>
        <w:tc>
          <w:tcPr>
            <w:tcW w:type="dxa" w:w="2340"/>
          </w:tcPr>
          <w:p>
            <w:r>
              <w:t>Forecasting</w:t>
            </w:r>
          </w:p>
        </w:tc>
        <w:tc>
          <w:tcPr>
            <w:tcW w:type="dxa" w:w="2340"/>
          </w:tcPr>
          <w:p>
            <w:r>
              <w:t>ARIMA</w:t>
            </w:r>
          </w:p>
        </w:tc>
        <w:tc>
          <w:tcPr>
            <w:tcW w:type="dxa" w:w="2340"/>
          </w:tcPr>
          <w:p>
            <w:r>
              <w:t>Statistical</w:t>
            </w:r>
          </w:p>
        </w:tc>
        <w:tc>
          <w:tcPr>
            <w:tcW w:type="dxa" w:w="2340"/>
          </w:tcPr>
          <w:p>
            <w:r>
              <w:t>statsmodels</w:t>
            </w:r>
          </w:p>
        </w:tc>
      </w:tr>
      <w:tr>
        <w:tc>
          <w:tcPr>
            <w:tcW w:type="dxa" w:w="2340"/>
          </w:tcPr>
          <w:p>
            <w:r>
              <w:t>Forecasting</w:t>
            </w:r>
          </w:p>
        </w:tc>
        <w:tc>
          <w:tcPr>
            <w:tcW w:type="dxa" w:w="2340"/>
          </w:tcPr>
          <w:p>
            <w:r>
              <w:t>Prophet</w:t>
            </w:r>
          </w:p>
        </w:tc>
        <w:tc>
          <w:tcPr>
            <w:tcW w:type="dxa" w:w="2340"/>
          </w:tcPr>
          <w:p>
            <w:r>
              <w:t>Additive</w:t>
            </w:r>
          </w:p>
        </w:tc>
        <w:tc>
          <w:tcPr>
            <w:tcW w:type="dxa" w:w="2340"/>
          </w:tcPr>
          <w:p>
            <w:r>
              <w:t>fbprophet</w:t>
            </w:r>
          </w:p>
        </w:tc>
      </w:tr>
      <w:tr>
        <w:tc>
          <w:tcPr>
            <w:tcW w:type="dxa" w:w="2340"/>
          </w:tcPr>
          <w:p>
            <w:r>
              <w:t>Forecasting</w:t>
            </w:r>
          </w:p>
        </w:tc>
        <w:tc>
          <w:tcPr>
            <w:tcW w:type="dxa" w:w="2340"/>
          </w:tcPr>
          <w:p>
            <w:r>
              <w:t>XGBoost</w:t>
            </w:r>
          </w:p>
        </w:tc>
        <w:tc>
          <w:tcPr>
            <w:tcW w:type="dxa" w:w="2340"/>
          </w:tcPr>
          <w:p>
            <w:r>
              <w:t>Ensemble</w:t>
            </w:r>
          </w:p>
        </w:tc>
        <w:tc>
          <w:tcPr>
            <w:tcW w:type="dxa" w:w="2340"/>
          </w:tcPr>
          <w:p>
            <w:r>
              <w:t>xgboost</w:t>
            </w:r>
          </w:p>
        </w:tc>
      </w:tr>
      <w:tr>
        <w:tc>
          <w:tcPr>
            <w:tcW w:type="dxa" w:w="2340"/>
          </w:tcPr>
          <w:p>
            <w:r>
              <w:t>Forecasting</w:t>
            </w:r>
          </w:p>
        </w:tc>
        <w:tc>
          <w:tcPr>
            <w:tcW w:type="dxa" w:w="2340"/>
          </w:tcPr>
          <w:p>
            <w:r>
              <w:t>LightGBM</w:t>
            </w:r>
          </w:p>
        </w:tc>
        <w:tc>
          <w:tcPr>
            <w:tcW w:type="dxa" w:w="2340"/>
          </w:tcPr>
          <w:p>
            <w:r>
              <w:t>Ensemble</w:t>
            </w:r>
          </w:p>
        </w:tc>
        <w:tc>
          <w:tcPr>
            <w:tcW w:type="dxa" w:w="2340"/>
          </w:tcPr>
          <w:p>
            <w:r>
              <w:t>lightgbm</w:t>
            </w:r>
          </w:p>
        </w:tc>
      </w:tr>
      <w:tr>
        <w:tc>
          <w:tcPr>
            <w:tcW w:type="dxa" w:w="2340"/>
          </w:tcPr>
          <w:p>
            <w:r>
              <w:t>Forecasting</w:t>
            </w:r>
          </w:p>
        </w:tc>
        <w:tc>
          <w:tcPr>
            <w:tcW w:type="dxa" w:w="2340"/>
          </w:tcPr>
          <w:p>
            <w:r>
              <w:t>Random Forest</w:t>
            </w:r>
          </w:p>
        </w:tc>
        <w:tc>
          <w:tcPr>
            <w:tcW w:type="dxa" w:w="2340"/>
          </w:tcPr>
          <w:p>
            <w:r>
              <w:t>Ensemble</w:t>
            </w:r>
          </w:p>
        </w:tc>
        <w:tc>
          <w:tcPr>
            <w:tcW w:type="dxa" w:w="2340"/>
          </w:tcPr>
          <w:p>
            <w:r>
              <w:t>sklearn</w:t>
            </w:r>
          </w:p>
        </w:tc>
      </w:tr>
      <w:tr>
        <w:tc>
          <w:tcPr>
            <w:tcW w:type="dxa" w:w="2340"/>
          </w:tcPr>
          <w:p>
            <w:r>
              <w:t>Forecasting</w:t>
            </w:r>
          </w:p>
        </w:tc>
        <w:tc>
          <w:tcPr>
            <w:tcW w:type="dxa" w:w="2340"/>
          </w:tcPr>
          <w:p>
            <w:r>
              <w:t>Weighted Ensemble</w:t>
            </w:r>
          </w:p>
        </w:tc>
        <w:tc>
          <w:tcPr>
            <w:tcW w:type="dxa" w:w="2340"/>
          </w:tcPr>
          <w:p>
            <w:r>
              <w:t>Meta</w:t>
            </w:r>
          </w:p>
        </w:tc>
        <w:tc>
          <w:tcPr>
            <w:tcW w:type="dxa" w:w="2340"/>
          </w:tcPr>
          <w:p>
            <w:r>
              <w:t>Custom</w:t>
            </w:r>
          </w:p>
        </w:tc>
      </w:tr>
      <w:tr>
        <w:tc>
          <w:tcPr>
            <w:tcW w:type="dxa" w:w="2340"/>
          </w:tcPr>
          <w:p>
            <w:r>
              <w:t>Inventory</w:t>
            </w:r>
          </w:p>
        </w:tc>
        <w:tc>
          <w:tcPr>
            <w:tcW w:type="dxa" w:w="2340"/>
          </w:tcPr>
          <w:p>
            <w:r>
              <w:t>ABC Analysis</w:t>
            </w:r>
          </w:p>
        </w:tc>
        <w:tc>
          <w:tcPr>
            <w:tcW w:type="dxa" w:w="2340"/>
          </w:tcPr>
          <w:p>
            <w:r>
              <w:t>Pareto</w:t>
            </w:r>
          </w:p>
        </w:tc>
        <w:tc>
          <w:tcPr>
            <w:tcW w:type="dxa" w:w="2340"/>
          </w:tcPr>
          <w:p>
            <w:r>
              <w:t>Custom</w:t>
            </w:r>
          </w:p>
        </w:tc>
      </w:tr>
      <w:tr>
        <w:tc>
          <w:tcPr>
            <w:tcW w:type="dxa" w:w="2340"/>
          </w:tcPr>
          <w:p>
            <w:r>
              <w:t>Inventory</w:t>
            </w:r>
          </w:p>
        </w:tc>
        <w:tc>
          <w:tcPr>
            <w:tcW w:type="dxa" w:w="2340"/>
          </w:tcPr>
          <w:p>
            <w:r>
              <w:t>XYZ Analysis</w:t>
            </w:r>
          </w:p>
        </w:tc>
        <w:tc>
          <w:tcPr>
            <w:tcW w:type="dxa" w:w="2340"/>
          </w:tcPr>
          <w:p>
            <w:r>
              <w:t>Variability</w:t>
            </w:r>
          </w:p>
        </w:tc>
        <w:tc>
          <w:tcPr>
            <w:tcW w:type="dxa" w:w="2340"/>
          </w:tcPr>
          <w:p>
            <w:r>
              <w:t>Custom</w:t>
            </w:r>
          </w:p>
        </w:tc>
      </w:tr>
      <w:tr>
        <w:tc>
          <w:tcPr>
            <w:tcW w:type="dxa" w:w="2340"/>
          </w:tcPr>
          <w:p>
            <w:r>
              <w:t>Inventory</w:t>
            </w:r>
          </w:p>
        </w:tc>
        <w:tc>
          <w:tcPr>
            <w:tcW w:type="dxa" w:w="2340"/>
          </w:tcPr>
          <w:p>
            <w:r>
              <w:t>FSN Analysis</w:t>
            </w:r>
          </w:p>
        </w:tc>
        <w:tc>
          <w:tcPr>
            <w:tcW w:type="dxa" w:w="2340"/>
          </w:tcPr>
          <w:p>
            <w:r>
              <w:t>Movement</w:t>
            </w:r>
          </w:p>
        </w:tc>
        <w:tc>
          <w:tcPr>
            <w:tcW w:type="dxa" w:w="2340"/>
          </w:tcPr>
          <w:p>
            <w:r>
              <w:t>Custom</w:t>
            </w:r>
          </w:p>
        </w:tc>
      </w:tr>
      <w:tr>
        <w:tc>
          <w:tcPr>
            <w:tcW w:type="dxa" w:w="2340"/>
          </w:tcPr>
          <w:p>
            <w:r>
              <w:t>CRM</w:t>
            </w:r>
          </w:p>
        </w:tc>
        <w:tc>
          <w:tcPr>
            <w:tcW w:type="dxa" w:w="2340"/>
          </w:tcPr>
          <w:p>
            <w:r>
              <w:t>K-Means</w:t>
            </w:r>
          </w:p>
        </w:tc>
        <w:tc>
          <w:tcPr>
            <w:tcW w:type="dxa" w:w="2340"/>
          </w:tcPr>
          <w:p>
            <w:r>
              <w:t>Clustering</w:t>
            </w:r>
          </w:p>
        </w:tc>
        <w:tc>
          <w:tcPr>
            <w:tcW w:type="dxa" w:w="2340"/>
          </w:tcPr>
          <w:p>
            <w:r>
              <w:t>sklearn</w:t>
            </w:r>
          </w:p>
        </w:tc>
      </w:tr>
      <w:tr>
        <w:tc>
          <w:tcPr>
            <w:tcW w:type="dxa" w:w="2340"/>
          </w:tcPr>
          <w:p>
            <w:r>
              <w:t>CRM</w:t>
            </w:r>
          </w:p>
        </w:tc>
        <w:tc>
          <w:tcPr>
            <w:tcW w:type="dxa" w:w="2340"/>
          </w:tcPr>
          <w:p>
            <w:r>
              <w:t>RFM</w:t>
            </w:r>
          </w:p>
        </w:tc>
        <w:tc>
          <w:tcPr>
            <w:tcW w:type="dxa" w:w="2340"/>
          </w:tcPr>
          <w:p>
            <w:r>
              <w:t>Segmentation</w:t>
            </w:r>
          </w:p>
        </w:tc>
        <w:tc>
          <w:tcPr>
            <w:tcW w:type="dxa" w:w="2340"/>
          </w:tcPr>
          <w:p>
            <w:r>
              <w:t>Custom</w:t>
            </w:r>
          </w:p>
        </w:tc>
      </w:tr>
      <w:tr>
        <w:tc>
          <w:tcPr>
            <w:tcW w:type="dxa" w:w="2340"/>
          </w:tcPr>
          <w:p>
            <w:r>
              <w:t>GIS</w:t>
            </w:r>
          </w:p>
        </w:tc>
        <w:tc>
          <w:tcPr>
            <w:tcW w:type="dxa" w:w="2340"/>
          </w:tcPr>
          <w:p>
            <w:r>
              <w:t>Buffer Analysis</w:t>
            </w:r>
          </w:p>
        </w:tc>
        <w:tc>
          <w:tcPr>
            <w:tcW w:type="dxa" w:w="2340"/>
          </w:tcPr>
          <w:p>
            <w:r>
              <w:t>Spatial</w:t>
            </w:r>
          </w:p>
        </w:tc>
        <w:tc>
          <w:tcPr>
            <w:tcW w:type="dxa" w:w="2340"/>
          </w:tcPr>
          <w:p>
            <w:r>
              <w:t>geopandas</w:t>
            </w:r>
          </w:p>
        </w:tc>
      </w:tr>
      <w:tr>
        <w:tc>
          <w:tcPr>
            <w:tcW w:type="dxa" w:w="2340"/>
          </w:tcPr>
          <w:p>
            <w:r>
              <w:t>GIS</w:t>
            </w:r>
          </w:p>
        </w:tc>
        <w:tc>
          <w:tcPr>
            <w:tcW w:type="dxa" w:w="2340"/>
          </w:tcPr>
          <w:p>
            <w:r>
              <w:t>Weighted Scoring</w:t>
            </w:r>
          </w:p>
        </w:tc>
        <w:tc>
          <w:tcPr>
            <w:tcW w:type="dxa" w:w="2340"/>
          </w:tcPr>
          <w:p>
            <w:r>
              <w:t>MCDA</w:t>
            </w:r>
          </w:p>
        </w:tc>
        <w:tc>
          <w:tcPr>
            <w:tcW w:type="dxa" w:w="2340"/>
          </w:tcPr>
          <w:p>
            <w:r>
              <w:t>Custom</w:t>
            </w:r>
          </w:p>
        </w:tc>
      </w:tr>
      <w:tr>
        <w:tc>
          <w:tcPr>
            <w:tcW w:type="dxa" w:w="2340"/>
          </w:tcPr>
          <w:p>
            <w:r>
              <w:t>GIS</w:t>
            </w:r>
          </w:p>
        </w:tc>
        <w:tc>
          <w:tcPr>
            <w:tcW w:type="dxa" w:w="2340"/>
          </w:tcPr>
          <w:p>
            <w:r>
              <w:t>Haversine Distance</w:t>
            </w:r>
          </w:p>
        </w:tc>
        <w:tc>
          <w:tcPr>
            <w:tcW w:type="dxa" w:w="2340"/>
          </w:tcPr>
          <w:p>
            <w:r>
              <w:t>Geospatial</w:t>
            </w:r>
          </w:p>
        </w:tc>
        <w:tc>
          <w:tcPr>
            <w:tcW w:type="dxa" w:w="2340"/>
          </w:tcPr>
          <w:p>
            <w:r>
              <w:t>Custom</w:t>
            </w:r>
          </w:p>
        </w:tc>
      </w:tr>
      <w:tr>
        <w:tc>
          <w:tcPr>
            <w:tcW w:type="dxa" w:w="2340"/>
          </w:tcPr>
          <w:p>
            <w:r>
              <w:t>Layout</w:t>
            </w:r>
          </w:p>
        </w:tc>
        <w:tc>
          <w:tcPr>
            <w:tcW w:type="dxa" w:w="2340"/>
          </w:tcPr>
          <w:p>
            <w:r>
              <w:t>Relationship Matrix</w:t>
            </w:r>
          </w:p>
        </w:tc>
        <w:tc>
          <w:tcPr>
            <w:tcW w:type="dxa" w:w="2340"/>
          </w:tcPr>
          <w:p>
            <w:r>
              <w:t>Optimization</w:t>
            </w:r>
          </w:p>
        </w:tc>
        <w:tc>
          <w:tcPr>
            <w:tcW w:type="dxa" w:w="2340"/>
          </w:tcPr>
          <w:p>
            <w:r>
              <w:t>Custom</w:t>
            </w:r>
          </w:p>
        </w:tc>
      </w:tr>
      <w:tr>
        <w:tc>
          <w:tcPr>
            <w:tcW w:type="dxa" w:w="2340"/>
          </w:tcPr>
          <w:p>
            <w:r>
              <w:t>Layout</w:t>
            </w:r>
          </w:p>
        </w:tc>
        <w:tc>
          <w:tcPr>
            <w:tcW w:type="dxa" w:w="2340"/>
          </w:tcPr>
          <w:p>
            <w:r>
              <w:t>Greedy Placement</w:t>
            </w:r>
          </w:p>
        </w:tc>
        <w:tc>
          <w:tcPr>
            <w:tcW w:type="dxa" w:w="2340"/>
          </w:tcPr>
          <w:p>
            <w:r>
              <w:t>Heuristic</w:t>
            </w:r>
          </w:p>
        </w:tc>
        <w:tc>
          <w:tcPr>
            <w:tcW w:type="dxa" w:w="2340"/>
          </w:tcPr>
          <w:p>
            <w:r>
              <w:t>Custom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